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E0EC" w14:textId="4B5CEDB3" w:rsidR="00343820" w:rsidRPr="00D805C4" w:rsidRDefault="00DC2CA1" w:rsidP="00D805C4">
      <w:pPr>
        <w:pStyle w:val="Heading1"/>
        <w:spacing w:before="0"/>
        <w:ind w:right="276"/>
        <w:jc w:val="center"/>
        <w:rPr>
          <w:sz w:val="32"/>
          <w:szCs w:val="32"/>
        </w:rPr>
      </w:pPr>
      <w:r w:rsidRPr="00D805C4">
        <w:rPr>
          <w:sz w:val="32"/>
          <w:szCs w:val="32"/>
        </w:rPr>
        <w:t>Softwarer</w:t>
      </w:r>
      <w:r w:rsidR="006C6D4A" w:rsidRPr="00D805C4">
        <w:rPr>
          <w:sz w:val="32"/>
          <w:szCs w:val="32"/>
        </w:rPr>
        <w:t>egistratieformulier voor gebruik van de webapplicatie</w:t>
      </w:r>
      <w:r w:rsidR="00702917">
        <w:rPr>
          <w:sz w:val="32"/>
          <w:szCs w:val="32"/>
        </w:rPr>
        <w:t xml:space="preserve"> – PSS Antimicrobieel</w:t>
      </w:r>
    </w:p>
    <w:p w14:paraId="07126EFE" w14:textId="77777777" w:rsidR="00D805C4" w:rsidRDefault="00D805C4" w:rsidP="00343820">
      <w:pPr>
        <w:spacing w:after="0"/>
      </w:pPr>
    </w:p>
    <w:p w14:paraId="4245F4E2" w14:textId="77777777" w:rsidR="00D805C4" w:rsidRPr="00D805C4" w:rsidRDefault="00D805C4" w:rsidP="00343820">
      <w:pPr>
        <w:spacing w:after="0"/>
        <w:rPr>
          <w:sz w:val="6"/>
          <w:szCs w:val="6"/>
        </w:rPr>
      </w:pPr>
    </w:p>
    <w:p w14:paraId="61248341" w14:textId="5EE56AA1" w:rsidR="00D805C4" w:rsidRDefault="003F787C" w:rsidP="003A0C5E">
      <w:pPr>
        <w:spacing w:after="0"/>
        <w:ind w:right="-574"/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Gelieve dit formulier volledig in te vullen en terug te sturen naar</w:t>
      </w:r>
      <w:r w:rsidR="003A0C5E">
        <w:rPr>
          <w:rFonts w:asciiTheme="majorHAnsi" w:hAnsiTheme="majorHAnsi" w:cstheme="majorHAnsi"/>
        </w:rPr>
        <w:t xml:space="preserve"> </w:t>
      </w:r>
      <w:hyperlink r:id="rId11" w:history="1">
        <w:r w:rsidR="003A0C5E" w:rsidRPr="006C1A27">
          <w:rPr>
            <w:rStyle w:val="Hyperlink"/>
            <w:rFonts w:asciiTheme="majorHAnsi" w:hAnsiTheme="majorHAnsi" w:cstheme="majorHAnsi"/>
          </w:rPr>
          <w:t>healthcare-registration@smals.be</w:t>
        </w:r>
      </w:hyperlink>
      <w:r w:rsidR="003A0C5E">
        <w:t xml:space="preserve"> </w:t>
      </w:r>
      <w:r w:rsidR="003A0C5E" w:rsidRPr="00460222">
        <w:rPr>
          <w:rFonts w:asciiTheme="majorHAnsi" w:hAnsiTheme="majorHAnsi" w:cstheme="majorHAnsi"/>
          <w:b/>
          <w:bCs/>
        </w:rPr>
        <w:t xml:space="preserve">vóór </w:t>
      </w:r>
      <w:r w:rsidR="00702917">
        <w:rPr>
          <w:rFonts w:asciiTheme="majorHAnsi" w:hAnsiTheme="majorHAnsi" w:cstheme="majorHAnsi"/>
          <w:b/>
          <w:bCs/>
        </w:rPr>
        <w:t>2</w:t>
      </w:r>
      <w:r w:rsidR="002F2A2C">
        <w:rPr>
          <w:rFonts w:asciiTheme="majorHAnsi" w:hAnsiTheme="majorHAnsi" w:cstheme="majorHAnsi"/>
          <w:b/>
          <w:bCs/>
        </w:rPr>
        <w:t>8</w:t>
      </w:r>
      <w:r w:rsidR="00702917">
        <w:rPr>
          <w:rFonts w:asciiTheme="majorHAnsi" w:hAnsiTheme="majorHAnsi" w:cstheme="majorHAnsi"/>
          <w:b/>
          <w:bCs/>
        </w:rPr>
        <w:t xml:space="preserve"> november </w:t>
      </w:r>
      <w:r w:rsidR="003A0C5E" w:rsidRPr="00460222">
        <w:rPr>
          <w:rFonts w:asciiTheme="majorHAnsi" w:hAnsiTheme="majorHAnsi" w:cstheme="majorHAnsi"/>
          <w:b/>
          <w:bCs/>
        </w:rPr>
        <w:t>2025</w:t>
      </w:r>
      <w:r w:rsidR="003A0C5E" w:rsidRPr="00460222">
        <w:rPr>
          <w:rFonts w:asciiTheme="majorHAnsi" w:hAnsiTheme="majorHAnsi" w:cstheme="majorHAnsi"/>
          <w:i/>
          <w:iCs/>
        </w:rPr>
        <w:t>.</w:t>
      </w:r>
    </w:p>
    <w:p w14:paraId="1F77F4C2" w14:textId="77777777" w:rsidR="00AB5A66" w:rsidRDefault="00AB5A66" w:rsidP="00D805C4">
      <w:pPr>
        <w:spacing w:after="0"/>
        <w:rPr>
          <w:rFonts w:asciiTheme="majorHAnsi" w:hAnsiTheme="majorHAnsi" w:cstheme="majorHAnsi"/>
        </w:rPr>
      </w:pPr>
    </w:p>
    <w:p w14:paraId="0546AA3B" w14:textId="780629A1" w:rsidR="004051F1" w:rsidRPr="006E293B" w:rsidRDefault="003F787C" w:rsidP="00D805C4">
      <w:pPr>
        <w:spacing w:after="0"/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De verstrekte informatie zal gebruikt worden om het softwarepakket van uw organisatie correct te registreren en de webapplicatie op te zetten</w:t>
      </w:r>
      <w:r w:rsidR="00060CF1" w:rsidRPr="006E293B">
        <w:rPr>
          <w:rFonts w:asciiTheme="majorHAnsi" w:hAnsiTheme="majorHAnsi" w:cstheme="majorHAnsi"/>
        </w:rPr>
        <w:t>.</w:t>
      </w:r>
      <w:r w:rsidR="00AE1854" w:rsidRPr="006E293B">
        <w:rPr>
          <w:rFonts w:asciiTheme="majorHAnsi" w:hAnsiTheme="majorHAnsi" w:cstheme="majorHAnsi"/>
        </w:rPr>
        <w:t xml:space="preserve"> </w:t>
      </w:r>
      <w:r w:rsidR="00060CF1" w:rsidRPr="006E293B">
        <w:rPr>
          <w:rFonts w:asciiTheme="majorHAnsi" w:hAnsiTheme="majorHAnsi" w:cstheme="majorHAnsi"/>
        </w:rPr>
        <w:br/>
      </w:r>
    </w:p>
    <w:p w14:paraId="02FD5FB8" w14:textId="55867F5A" w:rsidR="004051F1" w:rsidRPr="006E293B" w:rsidRDefault="00060CF1" w:rsidP="00343820">
      <w:pPr>
        <w:pStyle w:val="Heading2"/>
        <w:numPr>
          <w:ilvl w:val="0"/>
          <w:numId w:val="10"/>
        </w:numPr>
      </w:pPr>
      <w:r w:rsidRPr="006E293B">
        <w:t>Gegevens van de organisatie</w:t>
      </w:r>
    </w:p>
    <w:p w14:paraId="51AC2EA6" w14:textId="77777777" w:rsidR="00343820" w:rsidRPr="006E293B" w:rsidRDefault="00343820" w:rsidP="00343820">
      <w:pPr>
        <w:spacing w:after="0"/>
        <w:rPr>
          <w:sz w:val="14"/>
          <w:szCs w:val="14"/>
        </w:rPr>
      </w:pPr>
    </w:p>
    <w:p w14:paraId="4D4DD7DB" w14:textId="34AD4C80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 xml:space="preserve">Naam van </w:t>
      </w:r>
      <w:r w:rsidR="003F787C" w:rsidRPr="006E293B">
        <w:rPr>
          <w:rFonts w:asciiTheme="majorHAnsi" w:hAnsiTheme="majorHAnsi" w:cstheme="majorHAnsi"/>
        </w:rPr>
        <w:t xml:space="preserve">de </w:t>
      </w:r>
      <w:r w:rsidRPr="006E293B">
        <w:rPr>
          <w:rFonts w:asciiTheme="majorHAnsi" w:hAnsiTheme="majorHAnsi" w:cstheme="majorHAnsi"/>
        </w:rPr>
        <w:t>organisatie</w:t>
      </w:r>
      <w:r w:rsidR="0032561A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</w:t>
      </w:r>
    </w:p>
    <w:p w14:paraId="75B496C5" w14:textId="2B791769" w:rsidR="00DC2CA1" w:rsidRPr="006E293B" w:rsidRDefault="00DC2CA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Naam van het softwarepakket : ....................................................</w:t>
      </w:r>
    </w:p>
    <w:p w14:paraId="3E5EC760" w14:textId="5812FB18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Contactpersoon</w:t>
      </w:r>
      <w:r w:rsidR="00DC2CA1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</w:t>
      </w:r>
    </w:p>
    <w:p w14:paraId="604E4CEC" w14:textId="5911B3CC" w:rsidR="00DC2CA1" w:rsidRPr="006E293B" w:rsidRDefault="00DC2CA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 xml:space="preserve">Functie </w:t>
      </w:r>
      <w:r w:rsidR="003F787C" w:rsidRPr="006E293B">
        <w:rPr>
          <w:rFonts w:asciiTheme="majorHAnsi" w:hAnsiTheme="majorHAnsi" w:cstheme="majorHAnsi"/>
        </w:rPr>
        <w:t xml:space="preserve">van de </w:t>
      </w:r>
      <w:r w:rsidRPr="006E293B">
        <w:rPr>
          <w:rFonts w:asciiTheme="majorHAnsi" w:hAnsiTheme="majorHAnsi" w:cstheme="majorHAnsi"/>
        </w:rPr>
        <w:t>contactpersoon : ....................................................</w:t>
      </w:r>
    </w:p>
    <w:p w14:paraId="55137E0C" w14:textId="6B37AB85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E-mailadres</w:t>
      </w:r>
      <w:r w:rsidR="00DC2CA1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</w:t>
      </w:r>
    </w:p>
    <w:p w14:paraId="67D779D5" w14:textId="51BC0B6C" w:rsidR="004051F1" w:rsidRPr="006E293B" w:rsidRDefault="00060CF1" w:rsidP="00343820">
      <w:pPr>
        <w:spacing w:after="0"/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Telefoonnummer</w:t>
      </w:r>
      <w:r w:rsidR="00DC2CA1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</w:t>
      </w:r>
    </w:p>
    <w:p w14:paraId="1E3FD8C6" w14:textId="77777777" w:rsidR="00343820" w:rsidRPr="006E293B" w:rsidRDefault="00343820" w:rsidP="00343820">
      <w:pPr>
        <w:spacing w:after="0"/>
      </w:pPr>
    </w:p>
    <w:p w14:paraId="5069DAA9" w14:textId="4B3A769A" w:rsidR="004051F1" w:rsidRPr="006E293B" w:rsidRDefault="006E293B" w:rsidP="00343820">
      <w:pPr>
        <w:pStyle w:val="Heading2"/>
        <w:numPr>
          <w:ilvl w:val="0"/>
          <w:numId w:val="10"/>
        </w:numPr>
      </w:pPr>
      <w:r w:rsidRPr="006E293B">
        <w:t>Doelgroepen van het softwarepakket</w:t>
      </w:r>
    </w:p>
    <w:p w14:paraId="2898FB63" w14:textId="77777777" w:rsidR="00343820" w:rsidRPr="006E293B" w:rsidRDefault="00343820" w:rsidP="00343820">
      <w:pPr>
        <w:spacing w:after="0"/>
        <w:rPr>
          <w:sz w:val="14"/>
          <w:szCs w:val="14"/>
        </w:rPr>
      </w:pPr>
    </w:p>
    <w:p w14:paraId="1D511910" w14:textId="77777777" w:rsidR="006E293B" w:rsidRPr="006E293B" w:rsidRDefault="006E293B" w:rsidP="00343820">
      <w:pPr>
        <w:spacing w:after="0"/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 xml:space="preserve">Wie zijn de beoogde gebruikers van het softwarepakket? </w:t>
      </w:r>
    </w:p>
    <w:p w14:paraId="151086B1" w14:textId="2895CF2B" w:rsidR="00343820" w:rsidRPr="006E293B" w:rsidRDefault="003F787C" w:rsidP="00343820">
      <w:pPr>
        <w:spacing w:after="0"/>
        <w:rPr>
          <w:rFonts w:asciiTheme="majorHAnsi" w:hAnsiTheme="majorHAnsi" w:cstheme="majorHAnsi"/>
          <w:sz w:val="12"/>
          <w:szCs w:val="12"/>
        </w:rPr>
      </w:pPr>
      <w:r w:rsidRPr="006E293B">
        <w:rPr>
          <w:rFonts w:asciiTheme="majorHAnsi" w:hAnsiTheme="majorHAnsi" w:cstheme="majorHAnsi"/>
          <w:i/>
          <w:iCs/>
        </w:rPr>
        <w:t xml:space="preserve">(Bijvoorbeeld: huisartsen, </w:t>
      </w:r>
      <w:r w:rsidR="000A32B5" w:rsidRPr="000A32B5">
        <w:rPr>
          <w:rFonts w:asciiTheme="majorHAnsi" w:hAnsiTheme="majorHAnsi" w:cstheme="majorHAnsi"/>
          <w:i/>
          <w:iCs/>
        </w:rPr>
        <w:t>medische huizen</w:t>
      </w:r>
      <w:r w:rsidR="000A32B5">
        <w:rPr>
          <w:rFonts w:asciiTheme="majorHAnsi" w:hAnsiTheme="majorHAnsi" w:cstheme="majorHAnsi"/>
          <w:i/>
          <w:iCs/>
        </w:rPr>
        <w:t xml:space="preserve">, </w:t>
      </w:r>
      <w:r w:rsidR="000A32B5" w:rsidRPr="000A32B5">
        <w:rPr>
          <w:rFonts w:asciiTheme="majorHAnsi" w:hAnsiTheme="majorHAnsi" w:cstheme="majorHAnsi"/>
          <w:i/>
          <w:iCs/>
        </w:rPr>
        <w:t>wachtposten</w:t>
      </w:r>
      <w:r w:rsidR="000A32B5">
        <w:rPr>
          <w:rFonts w:asciiTheme="majorHAnsi" w:hAnsiTheme="majorHAnsi" w:cstheme="majorHAnsi"/>
          <w:i/>
          <w:iCs/>
        </w:rPr>
        <w:t>, arts</w:t>
      </w:r>
      <w:r w:rsidR="00994B8D">
        <w:rPr>
          <w:rFonts w:asciiTheme="majorHAnsi" w:hAnsiTheme="majorHAnsi" w:cstheme="majorHAnsi"/>
          <w:i/>
          <w:iCs/>
        </w:rPr>
        <w:t>en</w:t>
      </w:r>
      <w:r w:rsidR="000A32B5">
        <w:rPr>
          <w:rFonts w:asciiTheme="majorHAnsi" w:hAnsiTheme="majorHAnsi" w:cstheme="majorHAnsi"/>
          <w:i/>
          <w:iCs/>
        </w:rPr>
        <w:t>-specialisten</w:t>
      </w:r>
      <w:r w:rsidR="00AB3B50">
        <w:rPr>
          <w:rFonts w:asciiTheme="majorHAnsi" w:hAnsiTheme="majorHAnsi" w:cstheme="majorHAnsi"/>
          <w:i/>
          <w:iCs/>
        </w:rPr>
        <w:t xml:space="preserve"> of tandartsen</w:t>
      </w:r>
      <w:r w:rsidRPr="006E293B">
        <w:rPr>
          <w:rFonts w:asciiTheme="majorHAnsi" w:hAnsiTheme="majorHAnsi" w:cstheme="majorHAnsi"/>
          <w:i/>
          <w:iCs/>
        </w:rPr>
        <w:t>, enz.)</w:t>
      </w:r>
      <w:r w:rsidR="00060CF1" w:rsidRPr="006E293B">
        <w:rPr>
          <w:rFonts w:asciiTheme="majorHAnsi" w:hAnsiTheme="majorHAnsi" w:cstheme="majorHAnsi"/>
        </w:rPr>
        <w:br/>
        <w:t>............................................................................................................................</w:t>
      </w:r>
    </w:p>
    <w:p w14:paraId="18DE1AAF" w14:textId="77777777" w:rsidR="00343820" w:rsidRPr="006E293B" w:rsidRDefault="00343820" w:rsidP="00343820">
      <w:pPr>
        <w:spacing w:after="0"/>
      </w:pPr>
    </w:p>
    <w:p w14:paraId="633CD3D8" w14:textId="08D66B50" w:rsidR="007026BA" w:rsidRPr="006E293B" w:rsidRDefault="007026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E293B">
        <w:br w:type="page"/>
      </w:r>
    </w:p>
    <w:p w14:paraId="7040D02D" w14:textId="68320D80" w:rsidR="004051F1" w:rsidRPr="006E293B" w:rsidRDefault="00060CF1" w:rsidP="00343820">
      <w:pPr>
        <w:pStyle w:val="Heading2"/>
        <w:numPr>
          <w:ilvl w:val="0"/>
          <w:numId w:val="10"/>
        </w:numPr>
      </w:pPr>
      <w:r w:rsidRPr="006E293B">
        <w:lastRenderedPageBreak/>
        <w:t>Gebruik van Single Sign-On (SSO)</w:t>
      </w:r>
    </w:p>
    <w:p w14:paraId="00D618D7" w14:textId="77777777" w:rsidR="00343820" w:rsidRPr="006E293B" w:rsidRDefault="00343820" w:rsidP="00343820">
      <w:pPr>
        <w:spacing w:after="0"/>
        <w:rPr>
          <w:sz w:val="14"/>
          <w:szCs w:val="14"/>
        </w:rPr>
      </w:pPr>
    </w:p>
    <w:p w14:paraId="25E6AF66" w14:textId="1DA92EAC" w:rsidR="00857D86" w:rsidRPr="006E293B" w:rsidRDefault="003F787C" w:rsidP="00343820">
      <w:pPr>
        <w:spacing w:after="0"/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Wenst u gebruik te maken van Single Sign-On ?</w:t>
      </w:r>
      <w:r w:rsidR="00060CF1" w:rsidRPr="006E293B">
        <w:rPr>
          <w:rFonts w:asciiTheme="majorHAnsi" w:hAnsiTheme="majorHAnsi" w:cstheme="majorHAnsi"/>
        </w:rPr>
        <w:br/>
      </w:r>
      <w:sdt>
        <w:sdtPr>
          <w:rPr>
            <w:rFonts w:asciiTheme="majorHAnsi" w:hAnsiTheme="majorHAnsi" w:cstheme="majorHAnsi"/>
          </w:rPr>
          <w:id w:val="-18663554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252E" w:rsidRPr="006E293B">
            <w:rPr>
              <w:rFonts w:ascii="MS Gothic" w:eastAsia="MS Gothic" w:hAnsi="MS Gothic" w:cstheme="majorHAnsi" w:hint="eastAsia"/>
            </w:rPr>
            <w:t>☐</w:t>
          </w:r>
        </w:sdtContent>
      </w:sdt>
      <w:r w:rsidR="0086252E" w:rsidRPr="006E293B">
        <w:rPr>
          <w:rFonts w:asciiTheme="majorHAnsi" w:hAnsiTheme="majorHAnsi" w:cstheme="majorHAnsi"/>
        </w:rPr>
        <w:t xml:space="preserve"> </w:t>
      </w:r>
      <w:r w:rsidR="00060CF1" w:rsidRPr="006E293B">
        <w:rPr>
          <w:rFonts w:asciiTheme="majorHAnsi" w:hAnsiTheme="majorHAnsi" w:cstheme="majorHAnsi"/>
        </w:rPr>
        <w:t>Ja</w:t>
      </w:r>
      <w:r w:rsidR="00060CF1" w:rsidRPr="006E293B">
        <w:rPr>
          <w:rFonts w:asciiTheme="majorHAnsi" w:hAnsiTheme="majorHAnsi" w:cstheme="majorHAnsi"/>
        </w:rPr>
        <w:br/>
      </w:r>
      <w:sdt>
        <w:sdtPr>
          <w:rPr>
            <w:rFonts w:asciiTheme="majorHAnsi" w:hAnsiTheme="majorHAnsi" w:cstheme="majorHAnsi"/>
          </w:rPr>
          <w:id w:val="14728696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5C40" w:rsidRPr="006E293B">
            <w:rPr>
              <w:rFonts w:ascii="MS Gothic" w:eastAsia="MS Gothic" w:hAnsi="MS Gothic" w:cstheme="majorHAnsi" w:hint="eastAsia"/>
            </w:rPr>
            <w:t>☐</w:t>
          </w:r>
        </w:sdtContent>
      </w:sdt>
      <w:r w:rsidR="00060CF1" w:rsidRPr="006E293B">
        <w:rPr>
          <w:rFonts w:asciiTheme="majorHAnsi" w:hAnsiTheme="majorHAnsi" w:cstheme="majorHAnsi"/>
        </w:rPr>
        <w:t xml:space="preserve"> Nee</w:t>
      </w:r>
      <w:r w:rsidR="00060CF1" w:rsidRPr="006E293B">
        <w:rPr>
          <w:rFonts w:asciiTheme="majorHAnsi" w:hAnsiTheme="majorHAnsi" w:cstheme="majorHAnsi"/>
        </w:rPr>
        <w:br/>
      </w:r>
    </w:p>
    <w:p w14:paraId="7A6E096C" w14:textId="6A65CB72" w:rsidR="00D55B52" w:rsidRDefault="00060CF1" w:rsidP="009C2B08">
      <w:pPr>
        <w:spacing w:after="0"/>
        <w:rPr>
          <w:rFonts w:asciiTheme="majorHAnsi" w:hAnsiTheme="majorHAnsi" w:cstheme="majorHAnsi"/>
        </w:rPr>
      </w:pPr>
      <w:r w:rsidRPr="009C2B08">
        <w:rPr>
          <w:rFonts w:asciiTheme="majorHAnsi" w:hAnsiTheme="majorHAnsi" w:cstheme="majorHAnsi"/>
        </w:rPr>
        <w:t xml:space="preserve">Indien </w:t>
      </w:r>
      <w:r w:rsidR="006E293B" w:rsidRPr="009C2B08">
        <w:rPr>
          <w:rFonts w:asciiTheme="majorHAnsi" w:hAnsiTheme="majorHAnsi" w:cstheme="majorHAnsi"/>
        </w:rPr>
        <w:t>“</w:t>
      </w:r>
      <w:r w:rsidRPr="009C2B08">
        <w:rPr>
          <w:rFonts w:asciiTheme="majorHAnsi" w:hAnsiTheme="majorHAnsi" w:cstheme="majorHAnsi"/>
        </w:rPr>
        <w:t>Ja</w:t>
      </w:r>
      <w:r w:rsidR="003F787C" w:rsidRPr="009C2B08">
        <w:rPr>
          <w:rFonts w:asciiTheme="majorHAnsi" w:hAnsiTheme="majorHAnsi" w:cstheme="majorHAnsi"/>
        </w:rPr>
        <w:t>”</w:t>
      </w:r>
      <w:r w:rsidRPr="009C2B08">
        <w:rPr>
          <w:rFonts w:asciiTheme="majorHAnsi" w:hAnsiTheme="majorHAnsi" w:cstheme="majorHAnsi"/>
        </w:rPr>
        <w:t xml:space="preserve">, </w:t>
      </w:r>
      <w:r w:rsidR="003F787C" w:rsidRPr="009C2B08">
        <w:rPr>
          <w:rFonts w:asciiTheme="majorHAnsi" w:hAnsiTheme="majorHAnsi" w:cstheme="majorHAnsi"/>
        </w:rPr>
        <w:t xml:space="preserve">gelieve onderstaande verklaring te bevestigen </w:t>
      </w:r>
      <w:r w:rsidRPr="009C2B08">
        <w:rPr>
          <w:rFonts w:asciiTheme="majorHAnsi" w:hAnsiTheme="majorHAnsi" w:cstheme="majorHAnsi"/>
        </w:rPr>
        <w:t>:</w:t>
      </w:r>
      <w:r w:rsidRPr="009C2B08">
        <w:rPr>
          <w:rFonts w:asciiTheme="majorHAnsi" w:hAnsiTheme="majorHAnsi" w:cstheme="majorHAnsi"/>
          <w:sz w:val="12"/>
          <w:szCs w:val="12"/>
        </w:rPr>
        <w:br/>
      </w:r>
      <w:sdt>
        <w:sdtPr>
          <w:rPr>
            <w:rFonts w:asciiTheme="majorHAnsi" w:hAnsiTheme="majorHAnsi" w:cstheme="majorHAnsi"/>
          </w:rPr>
          <w:id w:val="-450395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5B52">
            <w:rPr>
              <w:rFonts w:ascii="MS Gothic" w:eastAsia="MS Gothic" w:hAnsi="MS Gothic" w:cstheme="majorHAnsi" w:hint="eastAsia"/>
            </w:rPr>
            <w:t>☐</w:t>
          </w:r>
        </w:sdtContent>
      </w:sdt>
      <w:r w:rsidRPr="009C2B08">
        <w:rPr>
          <w:rFonts w:asciiTheme="majorHAnsi" w:hAnsiTheme="majorHAnsi" w:cstheme="majorHAnsi"/>
        </w:rPr>
        <w:t xml:space="preserve"> </w:t>
      </w:r>
      <w:r w:rsidR="00B609AE" w:rsidRPr="009C2B08">
        <w:rPr>
          <w:rFonts w:asciiTheme="majorHAnsi" w:hAnsiTheme="majorHAnsi" w:cstheme="majorHAnsi"/>
        </w:rPr>
        <w:t xml:space="preserve">Wij erkennen dat wij volledig verantwoordelijk zijn voor de </w:t>
      </w:r>
      <w:r w:rsidR="00B609AE">
        <w:rPr>
          <w:rFonts w:asciiTheme="majorHAnsi" w:hAnsiTheme="majorHAnsi" w:cstheme="majorHAnsi"/>
        </w:rPr>
        <w:t xml:space="preserve">correcte doorgifte van de </w:t>
      </w:r>
      <w:r w:rsidR="00B609AE" w:rsidRPr="009C2B08">
        <w:rPr>
          <w:rFonts w:asciiTheme="majorHAnsi" w:hAnsiTheme="majorHAnsi" w:cstheme="majorHAnsi"/>
        </w:rPr>
        <w:t xml:space="preserve">authenticiteit van </w:t>
      </w:r>
      <w:r w:rsidR="00B609AE">
        <w:rPr>
          <w:rFonts w:asciiTheme="majorHAnsi" w:hAnsiTheme="majorHAnsi" w:cstheme="majorHAnsi"/>
        </w:rPr>
        <w:t xml:space="preserve">de </w:t>
      </w:r>
      <w:r w:rsidR="00B609AE" w:rsidRPr="009C2B08">
        <w:rPr>
          <w:rFonts w:asciiTheme="majorHAnsi" w:hAnsiTheme="majorHAnsi" w:cstheme="majorHAnsi"/>
        </w:rPr>
        <w:t xml:space="preserve">gebruiker die </w:t>
      </w:r>
      <w:r w:rsidR="00B609AE">
        <w:rPr>
          <w:rFonts w:asciiTheme="majorHAnsi" w:hAnsiTheme="majorHAnsi" w:cstheme="majorHAnsi"/>
        </w:rPr>
        <w:t>toegang heeft op basis van</w:t>
      </w:r>
      <w:r w:rsidR="00B609AE" w:rsidRPr="009C2B08">
        <w:rPr>
          <w:rFonts w:asciiTheme="majorHAnsi" w:hAnsiTheme="majorHAnsi" w:cstheme="majorHAnsi"/>
        </w:rPr>
        <w:t xml:space="preserve"> S</w:t>
      </w:r>
      <w:r w:rsidR="00B609AE">
        <w:rPr>
          <w:rFonts w:asciiTheme="majorHAnsi" w:hAnsiTheme="majorHAnsi" w:cstheme="majorHAnsi"/>
        </w:rPr>
        <w:t xml:space="preserve">ingle </w:t>
      </w:r>
      <w:proofErr w:type="spellStart"/>
      <w:r w:rsidR="00B609AE" w:rsidRPr="009C2B08">
        <w:rPr>
          <w:rFonts w:asciiTheme="majorHAnsi" w:hAnsiTheme="majorHAnsi" w:cstheme="majorHAnsi"/>
        </w:rPr>
        <w:t>S</w:t>
      </w:r>
      <w:r w:rsidR="00B609AE">
        <w:rPr>
          <w:rFonts w:asciiTheme="majorHAnsi" w:hAnsiTheme="majorHAnsi" w:cstheme="majorHAnsi"/>
        </w:rPr>
        <w:t>ign</w:t>
      </w:r>
      <w:proofErr w:type="spellEnd"/>
      <w:r w:rsidR="00B609AE">
        <w:rPr>
          <w:rFonts w:asciiTheme="majorHAnsi" w:hAnsiTheme="majorHAnsi" w:cstheme="majorHAnsi"/>
        </w:rPr>
        <w:t>-</w:t>
      </w:r>
      <w:r w:rsidR="00B609AE" w:rsidRPr="009C2B08">
        <w:rPr>
          <w:rFonts w:asciiTheme="majorHAnsi" w:hAnsiTheme="majorHAnsi" w:cstheme="majorHAnsi"/>
        </w:rPr>
        <w:t>O</w:t>
      </w:r>
      <w:r w:rsidR="00B609AE">
        <w:rPr>
          <w:rFonts w:asciiTheme="majorHAnsi" w:hAnsiTheme="majorHAnsi" w:cstheme="majorHAnsi"/>
        </w:rPr>
        <w:t>n</w:t>
      </w:r>
      <w:r w:rsidR="00B609AE" w:rsidRPr="009C2B08">
        <w:rPr>
          <w:rFonts w:asciiTheme="majorHAnsi" w:hAnsiTheme="majorHAnsi" w:cstheme="majorHAnsi"/>
        </w:rPr>
        <w:t xml:space="preserve"> tot de webapplicatie</w:t>
      </w:r>
      <w:r w:rsidRPr="009C2B08">
        <w:rPr>
          <w:rFonts w:asciiTheme="majorHAnsi" w:hAnsiTheme="majorHAnsi" w:cstheme="majorHAnsi"/>
        </w:rPr>
        <w:t>.</w:t>
      </w:r>
      <w:r w:rsidR="00D55B52">
        <w:rPr>
          <w:rFonts w:asciiTheme="majorHAnsi" w:hAnsiTheme="majorHAnsi" w:cstheme="majorHAnsi"/>
        </w:rPr>
        <w:t xml:space="preserve"> </w:t>
      </w:r>
    </w:p>
    <w:p w14:paraId="411D0D68" w14:textId="020D3075" w:rsidR="00343820" w:rsidRPr="009C2B08" w:rsidRDefault="00AB5A66" w:rsidP="009C2B08">
      <w:pPr>
        <w:spacing w:after="0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20567634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5B52">
            <w:rPr>
              <w:rFonts w:ascii="MS Gothic" w:eastAsia="MS Gothic" w:hAnsi="MS Gothic" w:cstheme="majorHAnsi" w:hint="eastAsia"/>
            </w:rPr>
            <w:t>☐</w:t>
          </w:r>
        </w:sdtContent>
      </w:sdt>
      <w:r w:rsidR="00D55B52">
        <w:rPr>
          <w:rFonts w:asciiTheme="majorHAnsi" w:hAnsiTheme="majorHAnsi" w:cstheme="majorHAnsi"/>
        </w:rPr>
        <w:t xml:space="preserve"> Wij erkennen dat wij de SSO-integratie in productie zullen stellen met mogelijkheid om deze functionaliteit aan/uit te schakelen voor de ons doorgegeven RIZIV nummers, en dit ten laatste op 20/12/2025.</w:t>
      </w:r>
    </w:p>
    <w:p w14:paraId="5AFCD4B7" w14:textId="77777777" w:rsidR="00DC2CA1" w:rsidRPr="006E293B" w:rsidRDefault="00DC2CA1"/>
    <w:p w14:paraId="0923C95C" w14:textId="05C71BBA" w:rsidR="004051F1" w:rsidRPr="006E293B" w:rsidRDefault="003F787C">
      <w:pPr>
        <w:pStyle w:val="Heading2"/>
      </w:pPr>
      <w:r w:rsidRPr="006E293B">
        <w:t>Onder</w:t>
      </w:r>
      <w:r w:rsidR="00060CF1" w:rsidRPr="006E293B">
        <w:t>tekening</w:t>
      </w:r>
    </w:p>
    <w:p w14:paraId="7FAD5356" w14:textId="77777777" w:rsidR="00343820" w:rsidRPr="006E293B" w:rsidRDefault="00343820" w:rsidP="00343820">
      <w:pPr>
        <w:spacing w:after="0"/>
        <w:rPr>
          <w:sz w:val="14"/>
          <w:szCs w:val="14"/>
        </w:rPr>
      </w:pPr>
    </w:p>
    <w:p w14:paraId="3CF08007" w14:textId="0A59BACE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Naam</w:t>
      </w:r>
      <w:r w:rsidR="0032561A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............................................................</w:t>
      </w:r>
    </w:p>
    <w:p w14:paraId="716C54F5" w14:textId="2F6020A4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Functie</w:t>
      </w:r>
      <w:r w:rsidR="0032561A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............................................................</w:t>
      </w:r>
    </w:p>
    <w:p w14:paraId="64043D61" w14:textId="15D10913" w:rsidR="004051F1" w:rsidRPr="006E293B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Datum</w:t>
      </w:r>
      <w:r w:rsidR="0032561A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............................................................</w:t>
      </w:r>
    </w:p>
    <w:p w14:paraId="2DBA9978" w14:textId="58BC8923" w:rsidR="003A0C5E" w:rsidRDefault="00060CF1">
      <w:pPr>
        <w:rPr>
          <w:rFonts w:asciiTheme="majorHAnsi" w:hAnsiTheme="majorHAnsi" w:cstheme="majorHAnsi"/>
        </w:rPr>
      </w:pPr>
      <w:r w:rsidRPr="006E293B">
        <w:rPr>
          <w:rFonts w:asciiTheme="majorHAnsi" w:hAnsiTheme="majorHAnsi" w:cstheme="majorHAnsi"/>
        </w:rPr>
        <w:t>Handtekening</w:t>
      </w:r>
      <w:r w:rsidR="0032561A" w:rsidRPr="006E293B">
        <w:rPr>
          <w:rFonts w:asciiTheme="majorHAnsi" w:hAnsiTheme="majorHAnsi" w:cstheme="majorHAnsi"/>
        </w:rPr>
        <w:t xml:space="preserve"> </w:t>
      </w:r>
      <w:r w:rsidRPr="006E293B">
        <w:rPr>
          <w:rFonts w:asciiTheme="majorHAnsi" w:hAnsiTheme="majorHAnsi" w:cstheme="majorHAnsi"/>
        </w:rPr>
        <w:t>: ...................................................</w:t>
      </w:r>
    </w:p>
    <w:p w14:paraId="1381539E" w14:textId="77777777" w:rsidR="003A0C5E" w:rsidRDefault="003A0C5E">
      <w:pPr>
        <w:rPr>
          <w:rFonts w:asciiTheme="majorHAnsi" w:hAnsiTheme="majorHAnsi" w:cstheme="majorHAnsi"/>
        </w:rPr>
      </w:pPr>
    </w:p>
    <w:sectPr w:rsidR="003A0C5E" w:rsidSect="00D805C4">
      <w:headerReference w:type="default" r:id="rId12"/>
      <w:footerReference w:type="default" r:id="rId13"/>
      <w:pgSz w:w="12240" w:h="15840"/>
      <w:pgMar w:top="2268" w:right="1800" w:bottom="1440" w:left="1800" w:header="227" w:footer="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D480" w14:textId="77777777" w:rsidR="00343820" w:rsidRPr="006E293B" w:rsidRDefault="00343820" w:rsidP="00343820">
      <w:pPr>
        <w:spacing w:after="0" w:line="240" w:lineRule="auto"/>
      </w:pPr>
      <w:r w:rsidRPr="006E293B">
        <w:separator/>
      </w:r>
    </w:p>
  </w:endnote>
  <w:endnote w:type="continuationSeparator" w:id="0">
    <w:p w14:paraId="12F0C09A" w14:textId="77777777" w:rsidR="00343820" w:rsidRPr="006E293B" w:rsidRDefault="00343820" w:rsidP="00343820">
      <w:pPr>
        <w:spacing w:after="0" w:line="240" w:lineRule="auto"/>
      </w:pPr>
      <w:r w:rsidRPr="006E29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441659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ED3072" w14:textId="49B20A59" w:rsidR="00D805C4" w:rsidRPr="00D805C4" w:rsidRDefault="00D805C4" w:rsidP="00D805C4">
            <w:pPr>
              <w:pStyle w:val="Footer"/>
              <w:tabs>
                <w:tab w:val="left" w:pos="360"/>
                <w:tab w:val="right" w:pos="9639"/>
              </w:tabs>
              <w:ind w:right="-999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D805C4">
              <w:rPr>
                <w:rFonts w:asciiTheme="majorHAnsi" w:hAnsiTheme="majorHAnsi" w:cstheme="majorHAnsi"/>
              </w:rPr>
              <w:t>Pag</w:t>
            </w:r>
            <w:r>
              <w:rPr>
                <w:rFonts w:asciiTheme="majorHAnsi" w:hAnsiTheme="majorHAnsi" w:cstheme="majorHAnsi"/>
              </w:rPr>
              <w:t>ina</w:t>
            </w:r>
            <w:r w:rsidRPr="00D805C4">
              <w:rPr>
                <w:rFonts w:asciiTheme="majorHAnsi" w:hAnsiTheme="majorHAnsi" w:cstheme="majorHAnsi"/>
              </w:rPr>
              <w:t xml:space="preserve"> </w: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D805C4">
              <w:rPr>
                <w:rFonts w:asciiTheme="majorHAnsi" w:hAnsiTheme="majorHAnsi" w:cstheme="majorHAnsi"/>
              </w:rPr>
              <w:instrText xml:space="preserve"> PAGE </w:instrTex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Pr="00D805C4">
              <w:rPr>
                <w:rFonts w:asciiTheme="majorHAnsi" w:hAnsiTheme="majorHAnsi" w:cstheme="majorHAnsi"/>
                <w:noProof/>
              </w:rPr>
              <w:t>2</w: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  <w:r w:rsidRPr="00D805C4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van</w:t>
            </w:r>
            <w:r w:rsidRPr="00D805C4">
              <w:rPr>
                <w:rFonts w:asciiTheme="majorHAnsi" w:hAnsiTheme="majorHAnsi" w:cstheme="majorHAnsi"/>
              </w:rPr>
              <w:t xml:space="preserve"> </w: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D805C4">
              <w:rPr>
                <w:rFonts w:asciiTheme="majorHAnsi" w:hAnsiTheme="majorHAnsi" w:cstheme="majorHAnsi"/>
              </w:rPr>
              <w:instrText xml:space="preserve"> NUMPAGES  </w:instrTex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Pr="00D805C4">
              <w:rPr>
                <w:rFonts w:asciiTheme="majorHAnsi" w:hAnsiTheme="majorHAnsi" w:cstheme="majorHAnsi"/>
                <w:noProof/>
              </w:rPr>
              <w:t>2</w:t>
            </w:r>
            <w:r w:rsidRPr="00D805C4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  <w:p w14:paraId="0073F49A" w14:textId="77777777" w:rsidR="00D805C4" w:rsidRPr="00D805C4" w:rsidRDefault="00D805C4">
    <w:pPr>
      <w:pStyle w:val="Footer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98BB" w14:textId="77777777" w:rsidR="00343820" w:rsidRPr="006E293B" w:rsidRDefault="00343820" w:rsidP="00343820">
      <w:pPr>
        <w:spacing w:after="0" w:line="240" w:lineRule="auto"/>
      </w:pPr>
      <w:r w:rsidRPr="006E293B">
        <w:separator/>
      </w:r>
    </w:p>
  </w:footnote>
  <w:footnote w:type="continuationSeparator" w:id="0">
    <w:p w14:paraId="0DAC97F7" w14:textId="77777777" w:rsidR="00343820" w:rsidRPr="006E293B" w:rsidRDefault="00343820" w:rsidP="00343820">
      <w:pPr>
        <w:spacing w:after="0" w:line="240" w:lineRule="auto"/>
      </w:pPr>
      <w:r w:rsidRPr="006E29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8C3A" w14:textId="33DA2E68" w:rsidR="0032561A" w:rsidRPr="006E293B" w:rsidRDefault="00D805C4" w:rsidP="007026BA">
    <w:r w:rsidRPr="006E293B">
      <w:rPr>
        <w:noProof/>
      </w:rPr>
      <w:drawing>
        <wp:anchor distT="0" distB="0" distL="114300" distR="114300" simplePos="0" relativeHeight="251659264" behindDoc="0" locked="0" layoutInCell="1" allowOverlap="1" wp14:anchorId="005BCCBD" wp14:editId="1DEA8312">
          <wp:simplePos x="0" y="0"/>
          <wp:positionH relativeFrom="column">
            <wp:posOffset>5114925</wp:posOffset>
          </wp:positionH>
          <wp:positionV relativeFrom="paragraph">
            <wp:posOffset>76200</wp:posOffset>
          </wp:positionV>
          <wp:extent cx="1276350" cy="803275"/>
          <wp:effectExtent l="0" t="0" r="0" b="0"/>
          <wp:wrapNone/>
          <wp:docPr id="275511617" name="Picture 1" descr="A logo with a green bal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1077967" name="Picture 1" descr="A logo with a green ball&#10;&#10;AI-generated content may be incorrect."/>
                  <pic:cNvPicPr/>
                </pic:nvPicPr>
                <pic:blipFill rotWithShape="1">
                  <a:blip r:embed="rId1"/>
                  <a:srcRect t="13759" b="15843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3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293B">
      <w:rPr>
        <w:noProof/>
      </w:rPr>
      <w:drawing>
        <wp:anchor distT="0" distB="0" distL="114300" distR="114300" simplePos="0" relativeHeight="251658240" behindDoc="0" locked="0" layoutInCell="1" allowOverlap="1" wp14:anchorId="22EB8741" wp14:editId="6107F5DB">
          <wp:simplePos x="0" y="0"/>
          <wp:positionH relativeFrom="column">
            <wp:posOffset>-796925</wp:posOffset>
          </wp:positionH>
          <wp:positionV relativeFrom="paragraph">
            <wp:posOffset>189956</wp:posOffset>
          </wp:positionV>
          <wp:extent cx="1814830" cy="663575"/>
          <wp:effectExtent l="0" t="0" r="0" b="3175"/>
          <wp:wrapNone/>
          <wp:docPr id="662762865" name="Picture 1" descr="Become an Analyst @Smals – Switchful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come an Analyst @Smals – Switchfull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483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42376"/>
    <w:multiLevelType w:val="hybridMultilevel"/>
    <w:tmpl w:val="DC402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465390">
    <w:abstractNumId w:val="8"/>
  </w:num>
  <w:num w:numId="2" w16cid:durableId="284511366">
    <w:abstractNumId w:val="6"/>
  </w:num>
  <w:num w:numId="3" w16cid:durableId="987636616">
    <w:abstractNumId w:val="5"/>
  </w:num>
  <w:num w:numId="4" w16cid:durableId="217667104">
    <w:abstractNumId w:val="4"/>
  </w:num>
  <w:num w:numId="5" w16cid:durableId="2125492815">
    <w:abstractNumId w:val="7"/>
  </w:num>
  <w:num w:numId="6" w16cid:durableId="831023048">
    <w:abstractNumId w:val="3"/>
  </w:num>
  <w:num w:numId="7" w16cid:durableId="753405704">
    <w:abstractNumId w:val="2"/>
  </w:num>
  <w:num w:numId="8" w16cid:durableId="470949229">
    <w:abstractNumId w:val="1"/>
  </w:num>
  <w:num w:numId="9" w16cid:durableId="147287539">
    <w:abstractNumId w:val="0"/>
  </w:num>
  <w:num w:numId="10" w16cid:durableId="71049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61"/>
    <w:rsid w:val="0006063C"/>
    <w:rsid w:val="00060CF1"/>
    <w:rsid w:val="000A32B5"/>
    <w:rsid w:val="0015074B"/>
    <w:rsid w:val="0015622C"/>
    <w:rsid w:val="00177A29"/>
    <w:rsid w:val="00210A97"/>
    <w:rsid w:val="002911E6"/>
    <w:rsid w:val="0029639D"/>
    <w:rsid w:val="002B242C"/>
    <w:rsid w:val="002F2A2C"/>
    <w:rsid w:val="00316C57"/>
    <w:rsid w:val="0032561A"/>
    <w:rsid w:val="00326F90"/>
    <w:rsid w:val="00343820"/>
    <w:rsid w:val="003A0C5E"/>
    <w:rsid w:val="003F787C"/>
    <w:rsid w:val="004051F1"/>
    <w:rsid w:val="00460222"/>
    <w:rsid w:val="00460545"/>
    <w:rsid w:val="004B3D4E"/>
    <w:rsid w:val="00525DAA"/>
    <w:rsid w:val="00582261"/>
    <w:rsid w:val="00587477"/>
    <w:rsid w:val="005E17C2"/>
    <w:rsid w:val="006C6D4A"/>
    <w:rsid w:val="006E293B"/>
    <w:rsid w:val="007026BA"/>
    <w:rsid w:val="00702917"/>
    <w:rsid w:val="00791DBC"/>
    <w:rsid w:val="00807975"/>
    <w:rsid w:val="00857D86"/>
    <w:rsid w:val="0086252E"/>
    <w:rsid w:val="00932690"/>
    <w:rsid w:val="0097139C"/>
    <w:rsid w:val="00972BA5"/>
    <w:rsid w:val="00994B8D"/>
    <w:rsid w:val="009C2B08"/>
    <w:rsid w:val="009F4924"/>
    <w:rsid w:val="00A2373B"/>
    <w:rsid w:val="00A520FE"/>
    <w:rsid w:val="00A95C40"/>
    <w:rsid w:val="00AA1D8D"/>
    <w:rsid w:val="00AB3B50"/>
    <w:rsid w:val="00AB5A66"/>
    <w:rsid w:val="00AE1854"/>
    <w:rsid w:val="00B47730"/>
    <w:rsid w:val="00B609AE"/>
    <w:rsid w:val="00B91AEE"/>
    <w:rsid w:val="00BB3DC5"/>
    <w:rsid w:val="00BB7D75"/>
    <w:rsid w:val="00BE6FAD"/>
    <w:rsid w:val="00CB0664"/>
    <w:rsid w:val="00D55B52"/>
    <w:rsid w:val="00D805C4"/>
    <w:rsid w:val="00DC2CA1"/>
    <w:rsid w:val="00E34DE6"/>
    <w:rsid w:val="00EE08D3"/>
    <w:rsid w:val="00F50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  <w14:docId w14:val="775D455B"/>
  <w14:defaultImageDpi w14:val="330"/>
  <w15:docId w15:val="{4F774840-EBCB-49D2-8DB1-8621209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rsid w:val="00BB3D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87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B3D4E"/>
    <w:pPr>
      <w:spacing w:after="0" w:line="240" w:lineRule="auto"/>
    </w:pPr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ealthcare-registration@smals.b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859271E64F547990959A5DA856D12" ma:contentTypeVersion="9" ma:contentTypeDescription="Create a new document." ma:contentTypeScope="" ma:versionID="01eeceb68013d3d805c78d985f32543a">
  <xsd:schema xmlns:xsd="http://www.w3.org/2001/XMLSchema" xmlns:xs="http://www.w3.org/2001/XMLSchema" xmlns:p="http://schemas.microsoft.com/office/2006/metadata/properties" xmlns:ns2="d566560c-ddf4-4b76-9c28-0ea59ae51c6e" targetNamespace="http://schemas.microsoft.com/office/2006/metadata/properties" ma:root="true" ma:fieldsID="2f7cb2103b3bd0ddb1d66d0351230696" ns2:_="">
    <xsd:import namespace="d566560c-ddf4-4b76-9c28-0ea59ae51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6560c-ddf4-4b76-9c28-0ea59ae51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677b756-bb6c-42c0-a500-a3c5d40b5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66560c-ddf4-4b76-9c28-0ea59ae51c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5E7C35-D69A-47AD-97A6-725AB5D6CB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6560c-ddf4-4b76-9c28-0ea59ae51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3E41C7-21E0-4C2D-BCA5-35602BD114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4B6F8A-2493-4175-B9C9-050ECDDD7D0A}">
  <ds:schemaRefs>
    <ds:schemaRef ds:uri="http://purl.org/dc/dcmitype/"/>
    <ds:schemaRef ds:uri="http://schemas.microsoft.com/office/2006/documentManagement/types"/>
    <ds:schemaRef ds:uri="http://purl.org/dc/terms/"/>
    <ds:schemaRef ds:uri="d566560c-ddf4-4b76-9c28-0ea59ae51c6e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6c008a4-b565-49a9-93c9-c1e64cad2e11}" enabled="0" method="" siteId="{66c008a4-b565-49a9-93c9-c1e64cad2e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1785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Jeroen De Wilde (RIZIV-INAMI)</cp:lastModifiedBy>
  <cp:revision>3</cp:revision>
  <cp:lastPrinted>2025-09-10T07:29:00Z</cp:lastPrinted>
  <dcterms:created xsi:type="dcterms:W3CDTF">2025-11-05T15:20:00Z</dcterms:created>
  <dcterms:modified xsi:type="dcterms:W3CDTF">2025-11-05T15:21:00Z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0x010100E84859271E64F547990959A5DA856D12</vt:lpwstr>
  </property>
  <property fmtid="{D5CDD505-2E9C-101B-9397-08002B2CF9AE}" pid="3" name="docLang">
    <vt:lpwstr>nl</vt:lpwstr>
  </property>
  <property fmtid="{D5CDD505-2E9C-101B-9397-08002B2CF9AE}" pid="4" name="MediaServiceImageTags">
    <vt:lpwstr/>
  </property>
</Properties>
</file>