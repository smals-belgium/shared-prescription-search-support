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F5F90" w14:textId="6BA0E1A6" w:rsidR="00343820" w:rsidRPr="004879F8" w:rsidRDefault="00910918" w:rsidP="00910918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</w:pPr>
      <w:r w:rsidRPr="004879F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  <w:t>Formulaire d’enregistrement du logiciel pour l’utilisation de l’application web</w:t>
      </w:r>
      <w:r w:rsidR="003C7ED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  <w:t xml:space="preserve"> – PSS Antimicrobi</w:t>
      </w:r>
      <w:r w:rsidR="007E041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  <w:t>ens</w:t>
      </w:r>
    </w:p>
    <w:p w14:paraId="3BB8563F" w14:textId="77777777" w:rsidR="00910918" w:rsidRDefault="00910918" w:rsidP="00343820">
      <w:pPr>
        <w:spacing w:after="0"/>
      </w:pPr>
    </w:p>
    <w:p w14:paraId="6DC9F7B6" w14:textId="77777777" w:rsidR="004879F8" w:rsidRPr="004879F8" w:rsidRDefault="004879F8" w:rsidP="00343820">
      <w:pPr>
        <w:spacing w:after="0"/>
        <w:rPr>
          <w:sz w:val="6"/>
          <w:szCs w:val="6"/>
        </w:rPr>
      </w:pPr>
    </w:p>
    <w:p w14:paraId="2152024D" w14:textId="1BB05817" w:rsidR="00910918" w:rsidRDefault="00B6311F" w:rsidP="00623C49">
      <w:pPr>
        <w:spacing w:after="0"/>
        <w:ind w:right="-852"/>
        <w:rPr>
          <w:rFonts w:asciiTheme="majorHAnsi" w:hAnsiTheme="majorHAnsi" w:cstheme="majorHAnsi"/>
        </w:rPr>
      </w:pPr>
      <w:r w:rsidRPr="00B6311F">
        <w:rPr>
          <w:rFonts w:asciiTheme="majorHAnsi" w:hAnsiTheme="majorHAnsi" w:cstheme="majorHAnsi"/>
        </w:rPr>
        <w:t>Veuillez remplir ce document dans son intégralité et le renvoyer</w:t>
      </w:r>
      <w:r w:rsidR="00910918">
        <w:rPr>
          <w:rFonts w:asciiTheme="majorHAnsi" w:hAnsiTheme="majorHAnsi" w:cstheme="majorHAnsi"/>
        </w:rPr>
        <w:t xml:space="preserve"> à </w:t>
      </w:r>
      <w:hyperlink r:id="rId11" w:history="1">
        <w:r w:rsidR="00623C49" w:rsidRPr="005D3CCE">
          <w:rPr>
            <w:rStyle w:val="Hyperlink"/>
            <w:rFonts w:asciiTheme="majorHAnsi" w:hAnsiTheme="majorHAnsi" w:cstheme="majorHAnsi"/>
          </w:rPr>
          <w:t>healthcare-registration@smals.be</w:t>
        </w:r>
      </w:hyperlink>
      <w:r w:rsidR="00623C49">
        <w:t xml:space="preserve"> </w:t>
      </w:r>
      <w:r w:rsidR="00623C49" w:rsidRPr="00623C49">
        <w:rPr>
          <w:rFonts w:asciiTheme="majorHAnsi" w:hAnsiTheme="majorHAnsi" w:cstheme="majorHAnsi"/>
          <w:b/>
          <w:bCs/>
        </w:rPr>
        <w:t>avant le 2</w:t>
      </w:r>
      <w:r w:rsidR="003C7ED3">
        <w:rPr>
          <w:rFonts w:asciiTheme="majorHAnsi" w:hAnsiTheme="majorHAnsi" w:cstheme="majorHAnsi"/>
          <w:b/>
          <w:bCs/>
        </w:rPr>
        <w:t>8 novembre</w:t>
      </w:r>
      <w:r w:rsidR="00623C49" w:rsidRPr="00623C49">
        <w:rPr>
          <w:rFonts w:asciiTheme="majorHAnsi" w:hAnsiTheme="majorHAnsi" w:cstheme="majorHAnsi"/>
          <w:b/>
          <w:bCs/>
        </w:rPr>
        <w:t xml:space="preserve"> 2025</w:t>
      </w:r>
      <w:r w:rsidR="00623C49">
        <w:rPr>
          <w:rFonts w:asciiTheme="majorHAnsi" w:hAnsiTheme="majorHAnsi" w:cstheme="majorHAnsi"/>
        </w:rPr>
        <w:t>.</w:t>
      </w:r>
    </w:p>
    <w:p w14:paraId="7C31B7DA" w14:textId="77777777" w:rsidR="007E0415" w:rsidRDefault="007E0415" w:rsidP="00910918">
      <w:pPr>
        <w:rPr>
          <w:rFonts w:asciiTheme="majorHAnsi" w:hAnsiTheme="majorHAnsi" w:cstheme="majorHAnsi"/>
        </w:rPr>
      </w:pPr>
    </w:p>
    <w:p w14:paraId="0546AA3B" w14:textId="2E2929B4" w:rsidR="004051F1" w:rsidRPr="00B6311F" w:rsidRDefault="00B6311F" w:rsidP="00910918">
      <w:pPr>
        <w:rPr>
          <w:rFonts w:asciiTheme="majorHAnsi" w:hAnsiTheme="majorHAnsi" w:cstheme="majorHAnsi"/>
        </w:rPr>
      </w:pPr>
      <w:r w:rsidRPr="00B6311F">
        <w:rPr>
          <w:rFonts w:asciiTheme="majorHAnsi" w:hAnsiTheme="majorHAnsi" w:cstheme="majorHAnsi"/>
        </w:rPr>
        <w:t xml:space="preserve">Les informations fournies seront utilisées pour enregistrer correctement </w:t>
      </w:r>
      <w:r w:rsidR="00910918" w:rsidRPr="00910918">
        <w:rPr>
          <w:rFonts w:asciiTheme="majorHAnsi" w:hAnsiTheme="majorHAnsi" w:cstheme="majorHAnsi"/>
        </w:rPr>
        <w:t>le logiciel de votre organisation et configurer l’application web</w:t>
      </w:r>
      <w:r w:rsidR="00A95C40" w:rsidRPr="00B6311F">
        <w:rPr>
          <w:rFonts w:asciiTheme="majorHAnsi" w:hAnsiTheme="majorHAnsi" w:cstheme="majorHAnsi"/>
        </w:rPr>
        <w:t>.</w:t>
      </w:r>
      <w:r w:rsidR="00A95C40" w:rsidRPr="00B6311F">
        <w:rPr>
          <w:rFonts w:asciiTheme="majorHAnsi" w:hAnsiTheme="majorHAnsi" w:cstheme="majorHAnsi"/>
        </w:rPr>
        <w:br/>
      </w:r>
    </w:p>
    <w:p w14:paraId="02FD5FB8" w14:textId="33BC2888" w:rsidR="004051F1" w:rsidRPr="00B6311F" w:rsidRDefault="00B6311F" w:rsidP="00343820">
      <w:pPr>
        <w:pStyle w:val="Heading2"/>
        <w:numPr>
          <w:ilvl w:val="0"/>
          <w:numId w:val="10"/>
        </w:numPr>
      </w:pPr>
      <w:r w:rsidRPr="00B6311F">
        <w:t>Informations sur</w:t>
      </w:r>
      <w:r w:rsidR="00A95C40" w:rsidRPr="00B6311F">
        <w:t xml:space="preserve"> l'organisation</w:t>
      </w:r>
    </w:p>
    <w:p w14:paraId="51AC2EA6" w14:textId="77777777" w:rsidR="00343820" w:rsidRPr="00B6311F" w:rsidRDefault="00343820" w:rsidP="00343820">
      <w:pPr>
        <w:spacing w:after="0"/>
        <w:rPr>
          <w:sz w:val="14"/>
          <w:szCs w:val="14"/>
        </w:rPr>
      </w:pPr>
    </w:p>
    <w:p w14:paraId="4D4DD7DB" w14:textId="09E81500" w:rsidR="004051F1" w:rsidRDefault="00A95C40">
      <w:pPr>
        <w:rPr>
          <w:rFonts w:asciiTheme="majorHAnsi" w:hAnsiTheme="majorHAnsi" w:cstheme="majorHAnsi"/>
        </w:rPr>
      </w:pPr>
      <w:r w:rsidRPr="00B6311F">
        <w:rPr>
          <w:rFonts w:asciiTheme="majorHAnsi" w:hAnsiTheme="majorHAnsi" w:cstheme="majorHAnsi"/>
        </w:rPr>
        <w:t>Nom de l'organisation : ....................................................</w:t>
      </w:r>
    </w:p>
    <w:p w14:paraId="1E323986" w14:textId="38DC07DF" w:rsidR="00910918" w:rsidRPr="00B6311F" w:rsidRDefault="0091091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Nom du logiciel : </w:t>
      </w:r>
      <w:r w:rsidRPr="00B6311F">
        <w:rPr>
          <w:rFonts w:asciiTheme="majorHAnsi" w:hAnsiTheme="majorHAnsi" w:cstheme="majorHAnsi"/>
        </w:rPr>
        <w:t>....................................................</w:t>
      </w:r>
    </w:p>
    <w:p w14:paraId="3E5EC760" w14:textId="0E4A60A2" w:rsidR="004051F1" w:rsidRDefault="00B6311F">
      <w:pPr>
        <w:rPr>
          <w:rFonts w:asciiTheme="majorHAnsi" w:hAnsiTheme="majorHAnsi" w:cstheme="majorHAnsi"/>
        </w:rPr>
      </w:pPr>
      <w:r w:rsidRPr="00B6311F">
        <w:rPr>
          <w:rFonts w:asciiTheme="majorHAnsi" w:hAnsiTheme="majorHAnsi" w:cstheme="majorHAnsi"/>
        </w:rPr>
        <w:t>Personne de c</w:t>
      </w:r>
      <w:r w:rsidR="00A95C40" w:rsidRPr="00B6311F">
        <w:rPr>
          <w:rFonts w:asciiTheme="majorHAnsi" w:hAnsiTheme="majorHAnsi" w:cstheme="majorHAnsi"/>
        </w:rPr>
        <w:t>ontact:</w:t>
      </w:r>
      <w:r w:rsidRPr="00B6311F">
        <w:rPr>
          <w:rFonts w:asciiTheme="majorHAnsi" w:hAnsiTheme="majorHAnsi" w:cstheme="majorHAnsi"/>
        </w:rPr>
        <w:t xml:space="preserve"> </w:t>
      </w:r>
      <w:r w:rsidR="00A95C40" w:rsidRPr="00B6311F">
        <w:rPr>
          <w:rFonts w:asciiTheme="majorHAnsi" w:hAnsiTheme="majorHAnsi" w:cstheme="majorHAnsi"/>
        </w:rPr>
        <w:t>....................................................</w:t>
      </w:r>
    </w:p>
    <w:p w14:paraId="2914A374" w14:textId="71F81A7B" w:rsidR="00910918" w:rsidRPr="00B6311F" w:rsidRDefault="0091091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Fonction de la personne de contact : </w:t>
      </w:r>
      <w:r w:rsidRPr="00B6311F">
        <w:rPr>
          <w:rFonts w:asciiTheme="majorHAnsi" w:hAnsiTheme="majorHAnsi" w:cstheme="majorHAnsi"/>
        </w:rPr>
        <w:t>....................................................</w:t>
      </w:r>
    </w:p>
    <w:p w14:paraId="55137E0C" w14:textId="695C3FC6" w:rsidR="004051F1" w:rsidRPr="00B6311F" w:rsidRDefault="00B6311F">
      <w:pPr>
        <w:rPr>
          <w:rFonts w:asciiTheme="majorHAnsi" w:hAnsiTheme="majorHAnsi" w:cstheme="majorHAnsi"/>
        </w:rPr>
      </w:pPr>
      <w:r w:rsidRPr="00B6311F">
        <w:rPr>
          <w:rFonts w:asciiTheme="majorHAnsi" w:hAnsiTheme="majorHAnsi" w:cstheme="majorHAnsi"/>
        </w:rPr>
        <w:t>Adresse e-mail</w:t>
      </w:r>
      <w:r w:rsidR="00910918">
        <w:rPr>
          <w:rFonts w:asciiTheme="majorHAnsi" w:hAnsiTheme="majorHAnsi" w:cstheme="majorHAnsi"/>
        </w:rPr>
        <w:t xml:space="preserve"> </w:t>
      </w:r>
      <w:r w:rsidR="00A95C40" w:rsidRPr="00B6311F">
        <w:rPr>
          <w:rFonts w:asciiTheme="majorHAnsi" w:hAnsiTheme="majorHAnsi" w:cstheme="majorHAnsi"/>
        </w:rPr>
        <w:t>:</w:t>
      </w:r>
      <w:r w:rsidRPr="00B6311F">
        <w:rPr>
          <w:rFonts w:asciiTheme="majorHAnsi" w:hAnsiTheme="majorHAnsi" w:cstheme="majorHAnsi"/>
        </w:rPr>
        <w:t xml:space="preserve"> </w:t>
      </w:r>
      <w:r w:rsidR="00A95C40" w:rsidRPr="00B6311F">
        <w:rPr>
          <w:rFonts w:asciiTheme="majorHAnsi" w:hAnsiTheme="majorHAnsi" w:cstheme="majorHAnsi"/>
        </w:rPr>
        <w:t>....................................................</w:t>
      </w:r>
    </w:p>
    <w:p w14:paraId="67D779D5" w14:textId="13077FDA" w:rsidR="004051F1" w:rsidRPr="00B6311F" w:rsidRDefault="00A95C40" w:rsidP="00343820">
      <w:pPr>
        <w:spacing w:after="0"/>
        <w:rPr>
          <w:rFonts w:asciiTheme="majorHAnsi" w:hAnsiTheme="majorHAnsi" w:cstheme="majorHAnsi"/>
        </w:rPr>
      </w:pPr>
      <w:r w:rsidRPr="00B6311F">
        <w:rPr>
          <w:rFonts w:asciiTheme="majorHAnsi" w:hAnsiTheme="majorHAnsi" w:cstheme="majorHAnsi"/>
        </w:rPr>
        <w:t>Numéro de téléphone</w:t>
      </w:r>
      <w:r w:rsidR="00910918">
        <w:rPr>
          <w:rFonts w:asciiTheme="majorHAnsi" w:hAnsiTheme="majorHAnsi" w:cstheme="majorHAnsi"/>
        </w:rPr>
        <w:t xml:space="preserve"> </w:t>
      </w:r>
      <w:r w:rsidRPr="00B6311F">
        <w:rPr>
          <w:rFonts w:asciiTheme="majorHAnsi" w:hAnsiTheme="majorHAnsi" w:cstheme="majorHAnsi"/>
        </w:rPr>
        <w:t>:</w:t>
      </w:r>
      <w:r w:rsidR="00B6311F" w:rsidRPr="00B6311F">
        <w:rPr>
          <w:rFonts w:asciiTheme="majorHAnsi" w:hAnsiTheme="majorHAnsi" w:cstheme="majorHAnsi"/>
        </w:rPr>
        <w:t xml:space="preserve"> </w:t>
      </w:r>
      <w:r w:rsidRPr="00B6311F">
        <w:rPr>
          <w:rFonts w:asciiTheme="majorHAnsi" w:hAnsiTheme="majorHAnsi" w:cstheme="majorHAnsi"/>
        </w:rPr>
        <w:t>....................................................</w:t>
      </w:r>
    </w:p>
    <w:p w14:paraId="1E3FD8C6" w14:textId="77777777" w:rsidR="00343820" w:rsidRPr="00B6311F" w:rsidRDefault="00343820" w:rsidP="00343820">
      <w:pPr>
        <w:spacing w:after="0"/>
      </w:pPr>
    </w:p>
    <w:p w14:paraId="5069DAA9" w14:textId="43B9FDCD" w:rsidR="004051F1" w:rsidRPr="00B6311F" w:rsidRDefault="00910918" w:rsidP="00343820">
      <w:pPr>
        <w:pStyle w:val="Heading2"/>
        <w:numPr>
          <w:ilvl w:val="0"/>
          <w:numId w:val="10"/>
        </w:numPr>
      </w:pPr>
      <w:r w:rsidRPr="00910918">
        <w:t>Groupes cibles du logiciel</w:t>
      </w:r>
    </w:p>
    <w:p w14:paraId="2898FB63" w14:textId="77777777" w:rsidR="00343820" w:rsidRPr="00B6311F" w:rsidRDefault="00343820" w:rsidP="00343820">
      <w:pPr>
        <w:spacing w:after="0"/>
        <w:rPr>
          <w:sz w:val="14"/>
          <w:szCs w:val="14"/>
        </w:rPr>
      </w:pPr>
    </w:p>
    <w:p w14:paraId="55940695" w14:textId="77777777" w:rsidR="00910918" w:rsidRDefault="00910918" w:rsidP="00343820">
      <w:pPr>
        <w:spacing w:after="0"/>
        <w:rPr>
          <w:rFonts w:asciiTheme="majorHAnsi" w:hAnsiTheme="majorHAnsi" w:cstheme="majorHAnsi"/>
        </w:rPr>
      </w:pPr>
      <w:r w:rsidRPr="00910918">
        <w:rPr>
          <w:rFonts w:asciiTheme="majorHAnsi" w:hAnsiTheme="majorHAnsi" w:cstheme="majorHAnsi"/>
        </w:rPr>
        <w:t xml:space="preserve">Quels sont les groupes d’utilisateurs visés par ce logiciel ? </w:t>
      </w:r>
    </w:p>
    <w:p w14:paraId="151086B1" w14:textId="4055958C" w:rsidR="00343820" w:rsidRPr="00B6311F" w:rsidRDefault="00910918" w:rsidP="00343820">
      <w:pPr>
        <w:spacing w:after="0"/>
        <w:rPr>
          <w:rFonts w:asciiTheme="majorHAnsi" w:hAnsiTheme="majorHAnsi" w:cstheme="majorHAnsi"/>
          <w:sz w:val="12"/>
          <w:szCs w:val="12"/>
        </w:rPr>
      </w:pPr>
      <w:r w:rsidRPr="00910918">
        <w:rPr>
          <w:rFonts w:asciiTheme="majorHAnsi" w:hAnsiTheme="majorHAnsi" w:cstheme="majorHAnsi"/>
          <w:i/>
          <w:iCs/>
        </w:rPr>
        <w:t>(Par exemple: médecins généralistes,</w:t>
      </w:r>
      <w:r w:rsidR="009D0E47" w:rsidRPr="009D0E47">
        <w:t xml:space="preserve"> </w:t>
      </w:r>
      <w:r w:rsidR="009D0E47" w:rsidRPr="009D0E47">
        <w:rPr>
          <w:rFonts w:asciiTheme="majorHAnsi" w:hAnsiTheme="majorHAnsi" w:cstheme="majorHAnsi"/>
          <w:i/>
          <w:iCs/>
        </w:rPr>
        <w:t>maisons médicales</w:t>
      </w:r>
      <w:r w:rsidR="009D0E47">
        <w:rPr>
          <w:rFonts w:asciiTheme="majorHAnsi" w:hAnsiTheme="majorHAnsi" w:cstheme="majorHAnsi"/>
          <w:i/>
          <w:iCs/>
        </w:rPr>
        <w:t>,</w:t>
      </w:r>
      <w:r w:rsidRPr="00910918">
        <w:rPr>
          <w:rFonts w:asciiTheme="majorHAnsi" w:hAnsiTheme="majorHAnsi" w:cstheme="majorHAnsi"/>
          <w:i/>
          <w:iCs/>
        </w:rPr>
        <w:t xml:space="preserve"> infirmiers à domicile,</w:t>
      </w:r>
      <w:r w:rsidR="0024242E" w:rsidRPr="0024242E">
        <w:t xml:space="preserve"> </w:t>
      </w:r>
      <w:r w:rsidR="0024242E" w:rsidRPr="0024242E">
        <w:rPr>
          <w:rFonts w:asciiTheme="majorHAnsi" w:hAnsiTheme="majorHAnsi" w:cstheme="majorHAnsi"/>
          <w:i/>
          <w:iCs/>
        </w:rPr>
        <w:t>Postes de garde</w:t>
      </w:r>
      <w:r w:rsidR="0024242E">
        <w:rPr>
          <w:rFonts w:asciiTheme="majorHAnsi" w:hAnsiTheme="majorHAnsi" w:cstheme="majorHAnsi"/>
          <w:i/>
          <w:iCs/>
        </w:rPr>
        <w:t>,</w:t>
      </w:r>
      <w:r w:rsidRPr="00910918">
        <w:rPr>
          <w:rFonts w:asciiTheme="majorHAnsi" w:hAnsiTheme="majorHAnsi" w:cstheme="majorHAnsi"/>
          <w:i/>
          <w:iCs/>
        </w:rPr>
        <w:t xml:space="preserve"> </w:t>
      </w:r>
      <w:r w:rsidR="0024242E" w:rsidRPr="0024242E">
        <w:rPr>
          <w:rFonts w:asciiTheme="majorHAnsi" w:hAnsiTheme="majorHAnsi" w:cstheme="majorHAnsi"/>
          <w:i/>
          <w:iCs/>
        </w:rPr>
        <w:t>dentiste</w:t>
      </w:r>
      <w:r w:rsidR="0024242E">
        <w:rPr>
          <w:rFonts w:asciiTheme="majorHAnsi" w:hAnsiTheme="majorHAnsi" w:cstheme="majorHAnsi"/>
          <w:i/>
          <w:iCs/>
        </w:rPr>
        <w:t xml:space="preserve">s, </w:t>
      </w:r>
      <w:r w:rsidRPr="00910918">
        <w:rPr>
          <w:rFonts w:asciiTheme="majorHAnsi" w:hAnsiTheme="majorHAnsi" w:cstheme="majorHAnsi"/>
          <w:i/>
          <w:iCs/>
        </w:rPr>
        <w:t>etc.)</w:t>
      </w:r>
      <w:r w:rsidR="00A95C40" w:rsidRPr="00B6311F">
        <w:rPr>
          <w:rFonts w:asciiTheme="majorHAnsi" w:hAnsiTheme="majorHAnsi" w:cstheme="majorHAnsi"/>
        </w:rPr>
        <w:br/>
        <w:t>............................................................................................................................</w:t>
      </w:r>
    </w:p>
    <w:p w14:paraId="18DE1AAF" w14:textId="77777777" w:rsidR="00343820" w:rsidRPr="00B6311F" w:rsidRDefault="00343820" w:rsidP="00343820">
      <w:pPr>
        <w:spacing w:after="0"/>
      </w:pPr>
    </w:p>
    <w:p w14:paraId="734CEFC9" w14:textId="77777777" w:rsidR="00343820" w:rsidRPr="00B6311F" w:rsidRDefault="00343820" w:rsidP="00343820">
      <w:pPr>
        <w:spacing w:after="0"/>
      </w:pPr>
    </w:p>
    <w:p w14:paraId="0186B0D3" w14:textId="77777777" w:rsidR="007E0415" w:rsidRDefault="007E041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040D02D" w14:textId="1A6721C1" w:rsidR="004051F1" w:rsidRPr="00B6311F" w:rsidRDefault="00A95C40" w:rsidP="00343820">
      <w:pPr>
        <w:pStyle w:val="Heading2"/>
        <w:numPr>
          <w:ilvl w:val="0"/>
          <w:numId w:val="10"/>
        </w:numPr>
      </w:pPr>
      <w:r w:rsidRPr="00B6311F">
        <w:lastRenderedPageBreak/>
        <w:t xml:space="preserve">Utilisation </w:t>
      </w:r>
      <w:r w:rsidR="00910918" w:rsidRPr="00910918">
        <w:t xml:space="preserve">du Single Sign-On </w:t>
      </w:r>
      <w:r w:rsidRPr="00B6311F">
        <w:t>(SSO)</w:t>
      </w:r>
    </w:p>
    <w:p w14:paraId="00D618D7" w14:textId="77777777" w:rsidR="00343820" w:rsidRPr="00B6311F" w:rsidRDefault="00343820" w:rsidP="00343820">
      <w:pPr>
        <w:spacing w:after="0"/>
        <w:rPr>
          <w:sz w:val="14"/>
          <w:szCs w:val="14"/>
        </w:rPr>
      </w:pPr>
    </w:p>
    <w:p w14:paraId="25E6AF66" w14:textId="58790A7F" w:rsidR="00857D86" w:rsidRPr="00B6311F" w:rsidRDefault="00910918" w:rsidP="00343820">
      <w:pPr>
        <w:spacing w:after="0"/>
        <w:rPr>
          <w:rFonts w:asciiTheme="majorHAnsi" w:hAnsiTheme="majorHAnsi" w:cstheme="majorHAnsi"/>
        </w:rPr>
      </w:pPr>
      <w:r w:rsidRPr="00910918">
        <w:rPr>
          <w:rFonts w:asciiTheme="majorHAnsi" w:hAnsiTheme="majorHAnsi" w:cstheme="majorHAnsi"/>
        </w:rPr>
        <w:t xml:space="preserve">Souhaitez-vous utiliser le Single Sign-On </w:t>
      </w:r>
      <w:r w:rsidR="00A95C40" w:rsidRPr="00B6311F">
        <w:rPr>
          <w:rFonts w:asciiTheme="majorHAnsi" w:hAnsiTheme="majorHAnsi" w:cstheme="majorHAnsi"/>
        </w:rPr>
        <w:t>?</w:t>
      </w:r>
      <w:r w:rsidR="00A95C40" w:rsidRPr="00B6311F">
        <w:rPr>
          <w:rFonts w:asciiTheme="majorHAnsi" w:hAnsiTheme="majorHAnsi" w:cstheme="majorHAnsi"/>
        </w:rPr>
        <w:br/>
      </w:r>
      <w:sdt>
        <w:sdtPr>
          <w:rPr>
            <w:rFonts w:asciiTheme="majorHAnsi" w:hAnsiTheme="majorHAnsi" w:cstheme="majorHAnsi"/>
          </w:rPr>
          <w:id w:val="-18663554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ajorHAnsi" w:hint="eastAsia"/>
            </w:rPr>
            <w:t>☐</w:t>
          </w:r>
        </w:sdtContent>
      </w:sdt>
      <w:r w:rsidR="0086252E" w:rsidRPr="00B6311F">
        <w:rPr>
          <w:rFonts w:asciiTheme="majorHAnsi" w:hAnsiTheme="majorHAnsi" w:cstheme="majorHAnsi"/>
        </w:rPr>
        <w:t xml:space="preserve"> Oui</w:t>
      </w:r>
      <w:r w:rsidR="00A95C40" w:rsidRPr="00B6311F">
        <w:rPr>
          <w:rFonts w:asciiTheme="majorHAnsi" w:hAnsiTheme="majorHAnsi" w:cstheme="majorHAnsi"/>
        </w:rPr>
        <w:br/>
      </w:r>
      <w:sdt>
        <w:sdtPr>
          <w:rPr>
            <w:rFonts w:asciiTheme="majorHAnsi" w:hAnsiTheme="majorHAnsi" w:cstheme="majorHAnsi"/>
          </w:rPr>
          <w:id w:val="14728696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311F">
            <w:rPr>
              <w:rFonts w:ascii="MS Gothic" w:eastAsia="MS Gothic" w:hAnsi="MS Gothic" w:cstheme="majorHAnsi" w:hint="eastAsia"/>
            </w:rPr>
            <w:t>☐</w:t>
          </w:r>
        </w:sdtContent>
      </w:sdt>
      <w:r w:rsidR="00A95C40" w:rsidRPr="00B6311F">
        <w:rPr>
          <w:rFonts w:asciiTheme="majorHAnsi" w:hAnsiTheme="majorHAnsi" w:cstheme="majorHAnsi"/>
        </w:rPr>
        <w:t xml:space="preserve"> Non</w:t>
      </w:r>
      <w:r w:rsidR="00A95C40" w:rsidRPr="00B6311F">
        <w:rPr>
          <w:rFonts w:asciiTheme="majorHAnsi" w:hAnsiTheme="majorHAnsi" w:cstheme="majorHAnsi"/>
        </w:rPr>
        <w:br/>
      </w:r>
    </w:p>
    <w:p w14:paraId="205B54F5" w14:textId="0902CE53" w:rsidR="00910918" w:rsidRDefault="00A95C40" w:rsidP="00CE1DD0">
      <w:pPr>
        <w:spacing w:after="0"/>
        <w:rPr>
          <w:rFonts w:asciiTheme="majorHAnsi" w:hAnsiTheme="majorHAnsi" w:cstheme="majorHAnsi"/>
        </w:rPr>
      </w:pPr>
      <w:r w:rsidRPr="00B6311F">
        <w:rPr>
          <w:rFonts w:asciiTheme="majorHAnsi" w:hAnsiTheme="majorHAnsi" w:cstheme="majorHAnsi"/>
        </w:rPr>
        <w:t xml:space="preserve">Si </w:t>
      </w:r>
      <w:r w:rsidR="00910918">
        <w:rPr>
          <w:rFonts w:asciiTheme="majorHAnsi" w:hAnsiTheme="majorHAnsi" w:cstheme="majorHAnsi"/>
        </w:rPr>
        <w:t>« O</w:t>
      </w:r>
      <w:r w:rsidRPr="00B6311F">
        <w:rPr>
          <w:rFonts w:asciiTheme="majorHAnsi" w:hAnsiTheme="majorHAnsi" w:cstheme="majorHAnsi"/>
        </w:rPr>
        <w:t>ui</w:t>
      </w:r>
      <w:r w:rsidR="00910918">
        <w:rPr>
          <w:rFonts w:asciiTheme="majorHAnsi" w:hAnsiTheme="majorHAnsi" w:cstheme="majorHAnsi"/>
        </w:rPr>
        <w:t> »</w:t>
      </w:r>
      <w:r w:rsidRPr="00B6311F">
        <w:rPr>
          <w:rFonts w:asciiTheme="majorHAnsi" w:hAnsiTheme="majorHAnsi" w:cstheme="majorHAnsi"/>
        </w:rPr>
        <w:t xml:space="preserve">, </w:t>
      </w:r>
      <w:r w:rsidR="00910918" w:rsidRPr="00910918">
        <w:rPr>
          <w:rFonts w:asciiTheme="majorHAnsi" w:hAnsiTheme="majorHAnsi" w:cstheme="majorHAnsi"/>
        </w:rPr>
        <w:t>veuillez confirmer l</w:t>
      </w:r>
      <w:r w:rsidR="00C11FC1">
        <w:rPr>
          <w:rFonts w:asciiTheme="majorHAnsi" w:hAnsiTheme="majorHAnsi" w:cstheme="majorHAnsi"/>
        </w:rPr>
        <w:t>es</w:t>
      </w:r>
      <w:r w:rsidR="00910918" w:rsidRPr="00910918">
        <w:rPr>
          <w:rFonts w:asciiTheme="majorHAnsi" w:hAnsiTheme="majorHAnsi" w:cstheme="majorHAnsi"/>
        </w:rPr>
        <w:t xml:space="preserve"> déclaration</w:t>
      </w:r>
      <w:r w:rsidR="00C11FC1">
        <w:rPr>
          <w:rFonts w:asciiTheme="majorHAnsi" w:hAnsiTheme="majorHAnsi" w:cstheme="majorHAnsi"/>
        </w:rPr>
        <w:t>s</w:t>
      </w:r>
      <w:r w:rsidR="00910918" w:rsidRPr="00910918">
        <w:rPr>
          <w:rFonts w:asciiTheme="majorHAnsi" w:hAnsiTheme="majorHAnsi" w:cstheme="majorHAnsi"/>
        </w:rPr>
        <w:t xml:space="preserve"> suivante</w:t>
      </w:r>
      <w:r w:rsidR="00C11FC1">
        <w:rPr>
          <w:rFonts w:asciiTheme="majorHAnsi" w:hAnsiTheme="majorHAnsi" w:cstheme="majorHAnsi"/>
        </w:rPr>
        <w:t>s</w:t>
      </w:r>
      <w:r w:rsidR="00910918">
        <w:rPr>
          <w:rFonts w:asciiTheme="majorHAnsi" w:hAnsiTheme="majorHAnsi" w:cstheme="majorHAnsi"/>
        </w:rPr>
        <w:t xml:space="preserve"> </w:t>
      </w:r>
      <w:r w:rsidRPr="00B6311F">
        <w:rPr>
          <w:rFonts w:asciiTheme="majorHAnsi" w:hAnsiTheme="majorHAnsi" w:cstheme="majorHAnsi"/>
        </w:rPr>
        <w:t>:</w:t>
      </w:r>
      <w:r w:rsidRPr="00B6311F">
        <w:rPr>
          <w:rFonts w:asciiTheme="majorHAnsi" w:hAnsiTheme="majorHAnsi" w:cstheme="majorHAnsi"/>
        </w:rPr>
        <w:br/>
      </w:r>
      <w:sdt>
        <w:sdtPr>
          <w:rPr>
            <w:rFonts w:asciiTheme="majorHAnsi" w:hAnsiTheme="majorHAnsi" w:cstheme="majorHAnsi"/>
          </w:rPr>
          <w:id w:val="-4503957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311F" w:rsidRPr="00B6311F">
            <w:rPr>
              <w:rFonts w:ascii="MS Gothic" w:eastAsia="MS Gothic" w:hAnsi="MS Gothic" w:cstheme="majorHAnsi" w:hint="eastAsia"/>
            </w:rPr>
            <w:t>☐</w:t>
          </w:r>
        </w:sdtContent>
      </w:sdt>
      <w:r w:rsidRPr="00B6311F">
        <w:rPr>
          <w:rFonts w:asciiTheme="majorHAnsi" w:hAnsiTheme="majorHAnsi" w:cstheme="majorHAnsi"/>
        </w:rPr>
        <w:t xml:space="preserve"> </w:t>
      </w:r>
      <w:r w:rsidR="00DC093D" w:rsidRPr="00DC093D">
        <w:rPr>
          <w:rFonts w:asciiTheme="majorHAnsi" w:hAnsiTheme="majorHAnsi" w:cstheme="majorHAnsi"/>
        </w:rPr>
        <w:t>Nous reconnaissons être entièrement responsables de la transmission correcte de l'authenticité de l'utilisateur qui accède à l'application web sur base du Single Sign-On.</w:t>
      </w:r>
    </w:p>
    <w:p w14:paraId="11E3D3A3" w14:textId="1929B24E" w:rsidR="007E0415" w:rsidRDefault="007E0415" w:rsidP="007E0415">
      <w:pPr>
        <w:spacing w:after="0"/>
        <w:rPr>
          <w:rFonts w:asciiTheme="majorHAnsi" w:hAnsiTheme="majorHAnsi" w:cstheme="majorHAnsi"/>
        </w:rPr>
      </w:pPr>
      <w:r w:rsidRPr="007E0415">
        <w:rPr>
          <w:rFonts w:ascii="Segoe UI Symbol" w:hAnsi="Segoe UI Symbol" w:cs="Segoe UI Symbol"/>
        </w:rPr>
        <w:t>☐</w:t>
      </w:r>
      <w:r w:rsidRPr="007E0415">
        <w:rPr>
          <w:rFonts w:asciiTheme="majorHAnsi" w:hAnsiTheme="majorHAnsi" w:cstheme="majorHAnsi"/>
        </w:rPr>
        <w:t xml:space="preserve"> Nous reconnaissons que nous déploierons l'intégration SSO en production, avec la possibilité d'activer/désactiver cette fonctionnalité pour les numéros INAMI qui nous seront fournis, au plus tard le 20 décembre 2025.</w:t>
      </w:r>
    </w:p>
    <w:p w14:paraId="550E7942" w14:textId="77777777" w:rsidR="00910918" w:rsidRDefault="00910918" w:rsidP="00CE1DD0">
      <w:pPr>
        <w:spacing w:after="0"/>
        <w:rPr>
          <w:rFonts w:asciiTheme="majorHAnsi" w:hAnsiTheme="majorHAnsi" w:cstheme="majorHAnsi"/>
        </w:rPr>
      </w:pPr>
    </w:p>
    <w:p w14:paraId="0923C95C" w14:textId="2DC2E746" w:rsidR="004051F1" w:rsidRPr="00B6311F" w:rsidRDefault="00A95C40">
      <w:pPr>
        <w:pStyle w:val="Heading2"/>
      </w:pPr>
      <w:r w:rsidRPr="00B6311F">
        <w:t>Signature</w:t>
      </w:r>
    </w:p>
    <w:p w14:paraId="7FAD5356" w14:textId="77777777" w:rsidR="00343820" w:rsidRPr="00B6311F" w:rsidRDefault="00343820" w:rsidP="00343820">
      <w:pPr>
        <w:spacing w:after="0"/>
        <w:rPr>
          <w:sz w:val="14"/>
          <w:szCs w:val="14"/>
        </w:rPr>
      </w:pPr>
    </w:p>
    <w:p w14:paraId="3CF08007" w14:textId="274EABED" w:rsidR="004051F1" w:rsidRPr="00B6311F" w:rsidRDefault="00A95C40">
      <w:pPr>
        <w:rPr>
          <w:rFonts w:asciiTheme="majorHAnsi" w:hAnsiTheme="majorHAnsi" w:cstheme="majorHAnsi"/>
        </w:rPr>
      </w:pPr>
      <w:r w:rsidRPr="00B6311F">
        <w:rPr>
          <w:rFonts w:asciiTheme="majorHAnsi" w:hAnsiTheme="majorHAnsi" w:cstheme="majorHAnsi"/>
        </w:rPr>
        <w:t>Nom</w:t>
      </w:r>
      <w:r w:rsidR="00910918">
        <w:rPr>
          <w:rFonts w:asciiTheme="majorHAnsi" w:hAnsiTheme="majorHAnsi" w:cstheme="majorHAnsi"/>
        </w:rPr>
        <w:t xml:space="preserve"> </w:t>
      </w:r>
      <w:r w:rsidRPr="00B6311F">
        <w:rPr>
          <w:rFonts w:asciiTheme="majorHAnsi" w:hAnsiTheme="majorHAnsi" w:cstheme="majorHAnsi"/>
        </w:rPr>
        <w:t>:</w:t>
      </w:r>
      <w:r w:rsidR="00B6311F" w:rsidRPr="00B6311F">
        <w:rPr>
          <w:rFonts w:asciiTheme="majorHAnsi" w:hAnsiTheme="majorHAnsi" w:cstheme="majorHAnsi"/>
        </w:rPr>
        <w:t xml:space="preserve"> </w:t>
      </w:r>
      <w:r w:rsidRPr="00B6311F">
        <w:rPr>
          <w:rFonts w:asciiTheme="majorHAnsi" w:hAnsiTheme="majorHAnsi" w:cstheme="majorHAnsi"/>
        </w:rPr>
        <w:t>............................................................</w:t>
      </w:r>
    </w:p>
    <w:p w14:paraId="716C54F5" w14:textId="15402F08" w:rsidR="004051F1" w:rsidRPr="00B6311F" w:rsidRDefault="00A95C40">
      <w:pPr>
        <w:rPr>
          <w:rFonts w:asciiTheme="majorHAnsi" w:hAnsiTheme="majorHAnsi" w:cstheme="majorHAnsi"/>
        </w:rPr>
      </w:pPr>
      <w:r w:rsidRPr="00B6311F">
        <w:rPr>
          <w:rFonts w:asciiTheme="majorHAnsi" w:hAnsiTheme="majorHAnsi" w:cstheme="majorHAnsi"/>
        </w:rPr>
        <w:t>Fonction</w:t>
      </w:r>
      <w:r w:rsidR="00910918">
        <w:rPr>
          <w:rFonts w:asciiTheme="majorHAnsi" w:hAnsiTheme="majorHAnsi" w:cstheme="majorHAnsi"/>
        </w:rPr>
        <w:t xml:space="preserve"> </w:t>
      </w:r>
      <w:r w:rsidRPr="00B6311F">
        <w:rPr>
          <w:rFonts w:asciiTheme="majorHAnsi" w:hAnsiTheme="majorHAnsi" w:cstheme="majorHAnsi"/>
        </w:rPr>
        <w:t>:</w:t>
      </w:r>
      <w:r w:rsidR="00B6311F" w:rsidRPr="00B6311F">
        <w:rPr>
          <w:rFonts w:asciiTheme="majorHAnsi" w:hAnsiTheme="majorHAnsi" w:cstheme="majorHAnsi"/>
        </w:rPr>
        <w:t xml:space="preserve"> </w:t>
      </w:r>
      <w:r w:rsidRPr="00B6311F">
        <w:rPr>
          <w:rFonts w:asciiTheme="majorHAnsi" w:hAnsiTheme="majorHAnsi" w:cstheme="majorHAnsi"/>
        </w:rPr>
        <w:t>............................................................</w:t>
      </w:r>
    </w:p>
    <w:p w14:paraId="64043D61" w14:textId="5A58FC61" w:rsidR="004051F1" w:rsidRPr="00B6311F" w:rsidRDefault="00A95C40">
      <w:pPr>
        <w:rPr>
          <w:rFonts w:asciiTheme="majorHAnsi" w:hAnsiTheme="majorHAnsi" w:cstheme="majorHAnsi"/>
        </w:rPr>
      </w:pPr>
      <w:r w:rsidRPr="00B6311F">
        <w:rPr>
          <w:rFonts w:asciiTheme="majorHAnsi" w:hAnsiTheme="majorHAnsi" w:cstheme="majorHAnsi"/>
        </w:rPr>
        <w:t>Date</w:t>
      </w:r>
      <w:r w:rsidR="00910918">
        <w:rPr>
          <w:rFonts w:asciiTheme="majorHAnsi" w:hAnsiTheme="majorHAnsi" w:cstheme="majorHAnsi"/>
        </w:rPr>
        <w:t xml:space="preserve"> </w:t>
      </w:r>
      <w:r w:rsidRPr="00B6311F">
        <w:rPr>
          <w:rFonts w:asciiTheme="majorHAnsi" w:hAnsiTheme="majorHAnsi" w:cstheme="majorHAnsi"/>
        </w:rPr>
        <w:t>:</w:t>
      </w:r>
      <w:r w:rsidR="00B6311F" w:rsidRPr="00B6311F">
        <w:rPr>
          <w:rFonts w:asciiTheme="majorHAnsi" w:hAnsiTheme="majorHAnsi" w:cstheme="majorHAnsi"/>
        </w:rPr>
        <w:t xml:space="preserve"> </w:t>
      </w:r>
      <w:r w:rsidRPr="00B6311F">
        <w:rPr>
          <w:rFonts w:asciiTheme="majorHAnsi" w:hAnsiTheme="majorHAnsi" w:cstheme="majorHAnsi"/>
        </w:rPr>
        <w:t>............................................................</w:t>
      </w:r>
    </w:p>
    <w:p w14:paraId="11B38E2E" w14:textId="22D6F11A" w:rsidR="004051F1" w:rsidRDefault="00A95C40">
      <w:pPr>
        <w:rPr>
          <w:rFonts w:asciiTheme="majorHAnsi" w:hAnsiTheme="majorHAnsi" w:cstheme="majorHAnsi"/>
        </w:rPr>
      </w:pPr>
      <w:r w:rsidRPr="00B6311F">
        <w:rPr>
          <w:rFonts w:asciiTheme="majorHAnsi" w:hAnsiTheme="majorHAnsi" w:cstheme="majorHAnsi"/>
        </w:rPr>
        <w:t>Signature</w:t>
      </w:r>
      <w:r w:rsidR="00910918">
        <w:rPr>
          <w:rFonts w:asciiTheme="majorHAnsi" w:hAnsiTheme="majorHAnsi" w:cstheme="majorHAnsi"/>
        </w:rPr>
        <w:t xml:space="preserve"> </w:t>
      </w:r>
      <w:r w:rsidRPr="00B6311F">
        <w:rPr>
          <w:rFonts w:asciiTheme="majorHAnsi" w:hAnsiTheme="majorHAnsi" w:cstheme="majorHAnsi"/>
        </w:rPr>
        <w:t>:</w:t>
      </w:r>
      <w:r w:rsidR="00B6311F" w:rsidRPr="00B6311F">
        <w:rPr>
          <w:rFonts w:asciiTheme="majorHAnsi" w:hAnsiTheme="majorHAnsi" w:cstheme="majorHAnsi"/>
        </w:rPr>
        <w:t xml:space="preserve"> </w:t>
      </w:r>
      <w:r w:rsidRPr="00B6311F">
        <w:rPr>
          <w:rFonts w:asciiTheme="majorHAnsi" w:hAnsiTheme="majorHAnsi" w:cstheme="majorHAnsi"/>
        </w:rPr>
        <w:t>...................................................</w:t>
      </w:r>
    </w:p>
    <w:p w14:paraId="634F531F" w14:textId="77777777" w:rsidR="00623C49" w:rsidRDefault="00623C49">
      <w:pPr>
        <w:rPr>
          <w:rFonts w:asciiTheme="majorHAnsi" w:hAnsiTheme="majorHAnsi" w:cstheme="majorHAnsi"/>
        </w:rPr>
      </w:pPr>
    </w:p>
    <w:sectPr w:rsidR="00623C49" w:rsidSect="004879F8">
      <w:headerReference w:type="default" r:id="rId12"/>
      <w:footerReference w:type="default" r:id="rId13"/>
      <w:pgSz w:w="12240" w:h="15840"/>
      <w:pgMar w:top="2268" w:right="1797" w:bottom="1440" w:left="1797" w:header="720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15F8C" w14:textId="77777777" w:rsidR="0017684F" w:rsidRPr="00B6311F" w:rsidRDefault="0017684F" w:rsidP="00343820">
      <w:pPr>
        <w:spacing w:after="0" w:line="240" w:lineRule="auto"/>
      </w:pPr>
      <w:r w:rsidRPr="00B6311F">
        <w:separator/>
      </w:r>
    </w:p>
  </w:endnote>
  <w:endnote w:type="continuationSeparator" w:id="0">
    <w:p w14:paraId="2AAB3240" w14:textId="77777777" w:rsidR="0017684F" w:rsidRPr="00B6311F" w:rsidRDefault="0017684F" w:rsidP="00343820">
      <w:pPr>
        <w:spacing w:after="0" w:line="240" w:lineRule="auto"/>
      </w:pPr>
      <w:r w:rsidRPr="00B631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465420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F219D8F" w14:textId="68839713" w:rsidR="004879F8" w:rsidRDefault="004879F8" w:rsidP="004879F8">
            <w:pPr>
              <w:pStyle w:val="Footer"/>
              <w:ind w:right="-852"/>
              <w:jc w:val="right"/>
            </w:pPr>
            <w:r w:rsidRPr="004879F8">
              <w:rPr>
                <w:rFonts w:asciiTheme="majorHAnsi" w:hAnsiTheme="majorHAnsi" w:cstheme="majorHAnsi"/>
              </w:rPr>
              <w:t xml:space="preserve">Page </w:t>
            </w:r>
            <w:r w:rsidRPr="004879F8">
              <w:rPr>
                <w:rFonts w:asciiTheme="majorHAnsi" w:hAnsiTheme="majorHAnsi" w:cstheme="majorHAnsi"/>
                <w:sz w:val="24"/>
                <w:szCs w:val="24"/>
              </w:rPr>
              <w:fldChar w:fldCharType="begin"/>
            </w:r>
            <w:r w:rsidRPr="004879F8">
              <w:rPr>
                <w:rFonts w:asciiTheme="majorHAnsi" w:hAnsiTheme="majorHAnsi" w:cstheme="majorHAnsi"/>
              </w:rPr>
              <w:instrText xml:space="preserve"> PAGE </w:instrText>
            </w:r>
            <w:r w:rsidRPr="004879F8">
              <w:rPr>
                <w:rFonts w:asciiTheme="majorHAnsi" w:hAnsiTheme="majorHAnsi" w:cstheme="majorHAnsi"/>
                <w:sz w:val="24"/>
                <w:szCs w:val="24"/>
              </w:rPr>
              <w:fldChar w:fldCharType="separate"/>
            </w:r>
            <w:r w:rsidRPr="004879F8">
              <w:rPr>
                <w:rFonts w:asciiTheme="majorHAnsi" w:hAnsiTheme="majorHAnsi" w:cstheme="majorHAnsi"/>
                <w:noProof/>
              </w:rPr>
              <w:t>2</w:t>
            </w:r>
            <w:r w:rsidRPr="004879F8">
              <w:rPr>
                <w:rFonts w:asciiTheme="majorHAnsi" w:hAnsiTheme="majorHAnsi" w:cstheme="majorHAnsi"/>
                <w:sz w:val="24"/>
                <w:szCs w:val="24"/>
              </w:rPr>
              <w:fldChar w:fldCharType="end"/>
            </w:r>
            <w:r w:rsidRPr="004879F8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sur</w:t>
            </w:r>
            <w:r w:rsidRPr="004879F8">
              <w:rPr>
                <w:rFonts w:asciiTheme="majorHAnsi" w:hAnsiTheme="majorHAnsi" w:cstheme="majorHAnsi"/>
              </w:rPr>
              <w:t xml:space="preserve"> </w:t>
            </w:r>
            <w:r w:rsidRPr="004879F8">
              <w:rPr>
                <w:rFonts w:asciiTheme="majorHAnsi" w:hAnsiTheme="majorHAnsi" w:cstheme="majorHAnsi"/>
                <w:sz w:val="24"/>
                <w:szCs w:val="24"/>
              </w:rPr>
              <w:fldChar w:fldCharType="begin"/>
            </w:r>
            <w:r w:rsidRPr="004879F8">
              <w:rPr>
                <w:rFonts w:asciiTheme="majorHAnsi" w:hAnsiTheme="majorHAnsi" w:cstheme="majorHAnsi"/>
              </w:rPr>
              <w:instrText xml:space="preserve"> NUMPAGES  </w:instrText>
            </w:r>
            <w:r w:rsidRPr="004879F8">
              <w:rPr>
                <w:rFonts w:asciiTheme="majorHAnsi" w:hAnsiTheme="majorHAnsi" w:cstheme="majorHAnsi"/>
                <w:sz w:val="24"/>
                <w:szCs w:val="24"/>
              </w:rPr>
              <w:fldChar w:fldCharType="separate"/>
            </w:r>
            <w:r w:rsidRPr="004879F8">
              <w:rPr>
                <w:rFonts w:asciiTheme="majorHAnsi" w:hAnsiTheme="majorHAnsi" w:cstheme="majorHAnsi"/>
                <w:noProof/>
              </w:rPr>
              <w:t>2</w:t>
            </w:r>
            <w:r w:rsidRPr="004879F8">
              <w:rPr>
                <w:rFonts w:asciiTheme="majorHAnsi" w:hAnsiTheme="majorHAnsi" w:cstheme="majorHAnsi"/>
                <w:sz w:val="24"/>
                <w:szCs w:val="24"/>
              </w:rPr>
              <w:fldChar w:fldCharType="end"/>
            </w:r>
          </w:p>
        </w:sdtContent>
      </w:sdt>
    </w:sdtContent>
  </w:sdt>
  <w:p w14:paraId="51209AD4" w14:textId="77777777" w:rsidR="004879F8" w:rsidRDefault="004879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CD3BE" w14:textId="77777777" w:rsidR="0017684F" w:rsidRPr="00B6311F" w:rsidRDefault="0017684F" w:rsidP="00343820">
      <w:pPr>
        <w:spacing w:after="0" w:line="240" w:lineRule="auto"/>
      </w:pPr>
      <w:r w:rsidRPr="00B6311F">
        <w:separator/>
      </w:r>
    </w:p>
  </w:footnote>
  <w:footnote w:type="continuationSeparator" w:id="0">
    <w:p w14:paraId="02939D21" w14:textId="77777777" w:rsidR="0017684F" w:rsidRPr="00B6311F" w:rsidRDefault="0017684F" w:rsidP="00343820">
      <w:pPr>
        <w:spacing w:after="0" w:line="240" w:lineRule="auto"/>
      </w:pPr>
      <w:r w:rsidRPr="00B6311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540FE" w14:textId="40A078D6" w:rsidR="00910918" w:rsidRDefault="004879F8" w:rsidP="004879F8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42ED033" wp14:editId="79C66C93">
          <wp:simplePos x="0" y="0"/>
          <wp:positionH relativeFrom="column">
            <wp:posOffset>-742950</wp:posOffset>
          </wp:positionH>
          <wp:positionV relativeFrom="paragraph">
            <wp:posOffset>-92710</wp:posOffset>
          </wp:positionV>
          <wp:extent cx="1812990" cy="662400"/>
          <wp:effectExtent l="0" t="0" r="0" b="4445"/>
          <wp:wrapNone/>
          <wp:docPr id="1514554844" name="Picture 1" descr="Become an Analyst @Smals – Switchfull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come an Analyst @Smals – Switchfull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2990" cy="66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1664ACEC" wp14:editId="44519445">
          <wp:simplePos x="0" y="0"/>
          <wp:positionH relativeFrom="column">
            <wp:posOffset>5055235</wp:posOffset>
          </wp:positionH>
          <wp:positionV relativeFrom="paragraph">
            <wp:posOffset>-168275</wp:posOffset>
          </wp:positionV>
          <wp:extent cx="1278000" cy="787253"/>
          <wp:effectExtent l="0" t="0" r="0" b="0"/>
          <wp:wrapThrough wrapText="bothSides">
            <wp:wrapPolygon edited="0">
              <wp:start x="0" y="0"/>
              <wp:lineTo x="0" y="20920"/>
              <wp:lineTo x="21256" y="20920"/>
              <wp:lineTo x="21256" y="0"/>
              <wp:lineTo x="0" y="0"/>
            </wp:wrapPolygon>
          </wp:wrapThrough>
          <wp:docPr id="1433978496" name="Picture 1" descr="A logo with a green ball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4678922" name="Picture 1" descr="A logo with a green ball&#10;&#10;AI-generated content may be incorrect.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169" b="12524"/>
                  <a:stretch>
                    <a:fillRect/>
                  </a:stretch>
                </pic:blipFill>
                <pic:spPr bwMode="auto">
                  <a:xfrm>
                    <a:off x="0" y="0"/>
                    <a:ext cx="1278000" cy="7872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56AB5" w:rsidRPr="00056AB5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02D2B"/>
    <w:multiLevelType w:val="hybridMultilevel"/>
    <w:tmpl w:val="1542FD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A42376"/>
    <w:multiLevelType w:val="hybridMultilevel"/>
    <w:tmpl w:val="DC4029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465390">
    <w:abstractNumId w:val="8"/>
  </w:num>
  <w:num w:numId="2" w16cid:durableId="284511366">
    <w:abstractNumId w:val="6"/>
  </w:num>
  <w:num w:numId="3" w16cid:durableId="987636616">
    <w:abstractNumId w:val="5"/>
  </w:num>
  <w:num w:numId="4" w16cid:durableId="217667104">
    <w:abstractNumId w:val="4"/>
  </w:num>
  <w:num w:numId="5" w16cid:durableId="2125492815">
    <w:abstractNumId w:val="7"/>
  </w:num>
  <w:num w:numId="6" w16cid:durableId="831023048">
    <w:abstractNumId w:val="3"/>
  </w:num>
  <w:num w:numId="7" w16cid:durableId="753405704">
    <w:abstractNumId w:val="2"/>
  </w:num>
  <w:num w:numId="8" w16cid:durableId="470949229">
    <w:abstractNumId w:val="1"/>
  </w:num>
  <w:num w:numId="9" w16cid:durableId="147287539">
    <w:abstractNumId w:val="0"/>
  </w:num>
  <w:num w:numId="10" w16cid:durableId="710495496">
    <w:abstractNumId w:val="10"/>
  </w:num>
  <w:num w:numId="11" w16cid:durableId="14604902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AB5"/>
    <w:rsid w:val="0006063C"/>
    <w:rsid w:val="00096DDC"/>
    <w:rsid w:val="0015074B"/>
    <w:rsid w:val="0017684F"/>
    <w:rsid w:val="00177A29"/>
    <w:rsid w:val="001F0C28"/>
    <w:rsid w:val="00210A97"/>
    <w:rsid w:val="0024242E"/>
    <w:rsid w:val="0029639D"/>
    <w:rsid w:val="00326F90"/>
    <w:rsid w:val="00343820"/>
    <w:rsid w:val="003C7ED3"/>
    <w:rsid w:val="004051F1"/>
    <w:rsid w:val="00460958"/>
    <w:rsid w:val="004879F8"/>
    <w:rsid w:val="00623C49"/>
    <w:rsid w:val="006C6D4A"/>
    <w:rsid w:val="00791DBC"/>
    <w:rsid w:val="007E0415"/>
    <w:rsid w:val="00807975"/>
    <w:rsid w:val="00815024"/>
    <w:rsid w:val="00857D86"/>
    <w:rsid w:val="0086252E"/>
    <w:rsid w:val="00910918"/>
    <w:rsid w:val="0097139C"/>
    <w:rsid w:val="00972BA5"/>
    <w:rsid w:val="00972C28"/>
    <w:rsid w:val="009D0E47"/>
    <w:rsid w:val="00A2373B"/>
    <w:rsid w:val="00A520FE"/>
    <w:rsid w:val="00A95C40"/>
    <w:rsid w:val="00AA1D8D"/>
    <w:rsid w:val="00B47730"/>
    <w:rsid w:val="00B6311F"/>
    <w:rsid w:val="00B91AEE"/>
    <w:rsid w:val="00BB7D75"/>
    <w:rsid w:val="00BE6FAD"/>
    <w:rsid w:val="00C11FC1"/>
    <w:rsid w:val="00C46FBD"/>
    <w:rsid w:val="00CB0664"/>
    <w:rsid w:val="00CE1DD0"/>
    <w:rsid w:val="00DC093D"/>
    <w:rsid w:val="00DF5A3A"/>
    <w:rsid w:val="00EB430B"/>
    <w:rsid w:val="00EF4DE4"/>
    <w:rsid w:val="00F507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75D455B"/>
  <w14:defaultImageDpi w14:val="330"/>
  <w15:docId w15:val="{4F774840-EBCB-49D2-8DB1-86212090E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fr-B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B6311F"/>
    <w:rPr>
      <w:color w:val="666666"/>
    </w:rPr>
  </w:style>
  <w:style w:type="character" w:styleId="Hyperlink">
    <w:name w:val="Hyperlink"/>
    <w:uiPriority w:val="99"/>
    <w:rsid w:val="0091091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C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healthcare-registration@smals.be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4859271E64F547990959A5DA856D12" ma:contentTypeVersion="9" ma:contentTypeDescription="Create a new document." ma:contentTypeScope="" ma:versionID="01eeceb68013d3d805c78d985f32543a">
  <xsd:schema xmlns:xsd="http://www.w3.org/2001/XMLSchema" xmlns:xs="http://www.w3.org/2001/XMLSchema" xmlns:p="http://schemas.microsoft.com/office/2006/metadata/properties" xmlns:ns2="d566560c-ddf4-4b76-9c28-0ea59ae51c6e" targetNamespace="http://schemas.microsoft.com/office/2006/metadata/properties" ma:root="true" ma:fieldsID="2f7cb2103b3bd0ddb1d66d0351230696" ns2:_="">
    <xsd:import namespace="d566560c-ddf4-4b76-9c28-0ea59ae51c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66560c-ddf4-4b76-9c28-0ea59ae51c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3677b756-bb6c-42c0-a500-a3c5d40b59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66560c-ddf4-4b76-9c28-0ea59ae51c6e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EAC909-EF3B-47B7-8ED2-F06D4527CD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66560c-ddf4-4b76-9c28-0ea59ae51c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0435BC-6B2C-4EA1-B013-A1A5301DBC19}">
  <ds:schemaRefs>
    <ds:schemaRef ds:uri="http://schemas.microsoft.com/office/2006/metadata/properties"/>
    <ds:schemaRef ds:uri="http://schemas.microsoft.com/office/infopath/2007/PartnerControls"/>
    <ds:schemaRef ds:uri="d566560c-ddf4-4b76-9c28-0ea59ae51c6e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C5E05AE-891E-40E0-86A1-AFA80868633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6c008a4-b565-49a9-93c9-c1e64cad2e11}" enabled="0" method="" siteId="{66c008a4-b565-49a9-93c9-c1e64cad2e1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1876</Characters>
  <Application>Microsoft Office Word</Application>
  <DocSecurity>0</DocSecurity>
  <Lines>49</Lines>
  <Paragraphs>25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généré par python-docx</dc:description>
  <cp:lastModifiedBy>Jeroen De Wilde (RIZIV-INAMI)</cp:lastModifiedBy>
  <cp:revision>3</cp:revision>
  <cp:lastPrinted>2025-09-10T07:29:00Z</cp:lastPrinted>
  <dcterms:created xsi:type="dcterms:W3CDTF">2025-11-05T15:24:00Z</dcterms:created>
  <dcterms:modified xsi:type="dcterms:W3CDTF">2025-11-05T15:24:00Z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0x010100E84859271E64F547990959A5DA856D12</vt:lpwstr>
  </property>
  <property fmtid="{D5CDD505-2E9C-101B-9397-08002B2CF9AE}" pid="3" name="MediaServiceImageTags">
    <vt:lpwstr/>
  </property>
</Properties>
</file>